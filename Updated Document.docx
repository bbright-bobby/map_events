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667EEA"/>
          <w:sz w:val="48"/>
        </w:rPr>
        <w:t>GEOGRAPHIC EVENT DISCOVERY PLATFORM</w:t>
      </w:r>
    </w:p>
    <w:p>
      <w:pPr>
        <w:jc w:val="center"/>
      </w:pPr>
      <w:r>
        <w:rPr>
          <w:color w:val="764BA2"/>
          <w:sz w:val="32"/>
        </w:rPr>
        <w:t>Complete Technical Documentation</w:t>
      </w:r>
    </w:p>
    <w:p>
      <w:pPr>
        <w:jc w:val="center"/>
      </w:pPr>
      <w:r>
        <w:rPr>
          <w:sz w:val="28"/>
        </w:rPr>
        <w:t>Billionbright Solutions LLP Edition</w:t>
      </w:r>
    </w:p>
    <w:p/>
    <w:p>
      <w:pPr>
        <w:pStyle w:val="Heading1"/>
      </w:pPr>
      <w:r>
        <w:t>Document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t>Geographic Event Discovery Platform - Complete Documentation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Edition</w:t>
            </w:r>
          </w:p>
        </w:tc>
        <w:tc>
          <w:tcPr>
            <w:tcW w:type="dxa" w:w="4680"/>
          </w:tcPr>
          <w:p>
            <w:r>
              <w:t>Billionbright Solutions LLP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November 10, 2025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Final - Production Ready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680"/>
          </w:tcPr>
          <w:p>
            <w:r>
              <w:t>Technical Specification &amp; Implementation Guide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rPr>
          <w:sz w:val="24"/>
        </w:rPr>
        <w:t>Section 1: Executive Summary and Product Overview</w:t>
      </w:r>
    </w:p>
    <w:p>
      <w:pPr>
        <w:pStyle w:val="ListNumber"/>
      </w:pPr>
      <w:r>
        <w:rPr>
          <w:sz w:val="24"/>
        </w:rPr>
        <w:t>Section 2: System Architecture and Design</w:t>
      </w:r>
    </w:p>
    <w:p>
      <w:pPr>
        <w:pStyle w:val="ListNumber"/>
      </w:pPr>
      <w:r>
        <w:rPr>
          <w:sz w:val="24"/>
        </w:rPr>
        <w:t>Section 3: Database Schema and Data Model</w:t>
      </w:r>
    </w:p>
    <w:p>
      <w:pPr>
        <w:pStyle w:val="ListNumber"/>
      </w:pPr>
      <w:r>
        <w:rPr>
          <w:sz w:val="24"/>
        </w:rPr>
        <w:t>Section 4: API Endpoints Reference</w:t>
      </w:r>
    </w:p>
    <w:p>
      <w:pPr>
        <w:pStyle w:val="ListNumber"/>
      </w:pPr>
      <w:r>
        <w:rPr>
          <w:sz w:val="24"/>
        </w:rPr>
        <w:t>Section 5: Operational Workflows</w:t>
      </w:r>
    </w:p>
    <w:p>
      <w:pPr>
        <w:pStyle w:val="ListNumber"/>
      </w:pPr>
      <w:r>
        <w:rPr>
          <w:sz w:val="24"/>
        </w:rPr>
        <w:t>Section 6: Performance Specifications</w:t>
      </w:r>
    </w:p>
    <w:p>
      <w:pPr>
        <w:pStyle w:val="ListNumber"/>
      </w:pPr>
      <w:r>
        <w:rPr>
          <w:sz w:val="24"/>
        </w:rPr>
        <w:t>Section 7: Installation and Deployment</w:t>
      </w:r>
    </w:p>
    <w:p>
      <w:pPr>
        <w:pStyle w:val="ListNumber"/>
      </w:pPr>
      <w:r>
        <w:rPr>
          <w:sz w:val="24"/>
        </w:rPr>
        <w:t>Section 8: Security Implementation</w:t>
      </w:r>
    </w:p>
    <w:p>
      <w:pPr>
        <w:pStyle w:val="ListNumber"/>
      </w:pPr>
      <w:r>
        <w:rPr>
          <w:sz w:val="24"/>
        </w:rPr>
        <w:t>Section 9: Troubleshooting Guide</w:t>
      </w:r>
    </w:p>
    <w:p>
      <w:r>
        <w:br w:type="page"/>
      </w:r>
    </w:p>
    <w:p>
      <w:pPr>
        <w:pStyle w:val="Heading1"/>
      </w:pPr>
      <w:r>
        <w:t>SECTION 1: EXECUTIVE SUMMARY AND PRODUCT OVERVIEW</w:t>
      </w:r>
    </w:p>
    <w:p>
      <w:pPr>
        <w:pStyle w:val="Heading2"/>
      </w:pPr>
      <w:r>
        <w:t>1.1 Product Description</w:t>
      </w:r>
    </w:p>
    <w:p>
      <w:r>
        <w:rPr>
          <w:sz w:val="22"/>
        </w:rPr>
        <w:t>The Geographic Event Discovery Platform is an enterprise-grade, high-performance location-based event management system designed for real-time event discovery across India. The system combines Flask REST APIs with Redis geospatial indexing to deliver sub-millisecond query performance on datasets of 100,000+ events.</w:t>
      </w:r>
    </w:p>
    <w:p>
      <w:pPr>
        <w:pStyle w:val="Heading2"/>
      </w:pPr>
      <w:r>
        <w:t>1.2 Key Capabilities</w:t>
      </w:r>
    </w:p>
    <w:p>
      <w:pPr>
        <w:pStyle w:val="ListBullet"/>
      </w:pPr>
      <w:r>
        <w:rPr>
          <w:sz w:val="22"/>
        </w:rPr>
        <w:t>Real-time event discovery within configurable geographic radius</w:t>
      </w:r>
    </w:p>
    <w:p>
      <w:pPr>
        <w:pStyle w:val="ListBullet"/>
      </w:pPr>
      <w:r>
        <w:rPr>
          <w:sz w:val="22"/>
        </w:rPr>
        <w:t>Sub-5ms query performance on 100,000 events</w:t>
      </w:r>
    </w:p>
    <w:p>
      <w:pPr>
        <w:pStyle w:val="ListBullet"/>
      </w:pPr>
      <w:r>
        <w:rPr>
          <w:sz w:val="22"/>
        </w:rPr>
        <w:t>Batch data insertion at 6,000-10,000 events per second</w:t>
      </w:r>
    </w:p>
    <w:p>
      <w:pPr>
        <w:pStyle w:val="ListBullet"/>
      </w:pPr>
      <w:r>
        <w:rPr>
          <w:sz w:val="22"/>
        </w:rPr>
        <w:t>Complete event metadata management</w:t>
      </w:r>
    </w:p>
    <w:p>
      <w:pPr>
        <w:pStyle w:val="ListBullet"/>
      </w:pPr>
      <w:r>
        <w:rPr>
          <w:sz w:val="22"/>
        </w:rPr>
        <w:t>Geographic distribution across 20 major Indian cities</w:t>
      </w:r>
    </w:p>
    <w:p>
      <w:pPr>
        <w:pStyle w:val="ListBullet"/>
      </w:pPr>
      <w:r>
        <w:rPr>
          <w:sz w:val="22"/>
        </w:rPr>
        <w:t>RESTful API with CORS support</w:t>
      </w:r>
    </w:p>
    <w:p>
      <w:pPr>
        <w:pStyle w:val="ListBullet"/>
      </w:pPr>
      <w:r>
        <w:rPr>
          <w:sz w:val="22"/>
        </w:rPr>
        <w:t>Interactive HTML5 frontend</w:t>
      </w:r>
    </w:p>
    <w:p>
      <w:pPr>
        <w:pStyle w:val="Heading2"/>
      </w:pPr>
      <w:r>
        <w:t>1.3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4680"/>
          </w:tcPr>
          <w:p>
            <w:r>
              <w:t>Flask 2.0+ (Python 3.7+)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4680"/>
          </w:tcPr>
          <w:p>
            <w:r>
              <w:t>Redis 4.0+ with geospatial support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4680"/>
          </w:tcPr>
          <w:p>
            <w:r>
              <w:t>HTML5 with JavaScript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Communication</w:t>
            </w:r>
          </w:p>
        </w:tc>
        <w:tc>
          <w:tcPr>
            <w:tcW w:type="dxa" w:w="4680"/>
          </w:tcPr>
          <w:p>
            <w:r>
              <w:t>JSON/HTTP REST API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Data Structures</w:t>
            </w:r>
          </w:p>
        </w:tc>
        <w:tc>
          <w:tcPr>
            <w:tcW w:type="dxa" w:w="4680"/>
          </w:tcPr>
          <w:p>
            <w:r>
              <w:t>Redis Hashes, Sorted Sets, Geohashing</w:t>
            </w:r>
          </w:p>
        </w:tc>
      </w:tr>
    </w:tbl>
    <w:p>
      <w:pPr>
        <w:pStyle w:val="Heading2"/>
      </w:pPr>
      <w:r>
        <w:t>1.4 Core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Query Performance</w:t>
            </w:r>
          </w:p>
        </w:tc>
        <w:tc>
          <w:tcPr>
            <w:tcW w:type="dxa" w:w="4680"/>
          </w:tcPr>
          <w:p>
            <w:r>
              <w:t>2-5 milliseconds (100K events)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Event Creation Time</w:t>
            </w:r>
          </w:p>
        </w:tc>
        <w:tc>
          <w:tcPr>
            <w:tcW w:type="dxa" w:w="4680"/>
          </w:tcPr>
          <w:p>
            <w:r>
              <w:t>&lt; 5 milliseconds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Data Insertion Rate</w:t>
            </w:r>
          </w:p>
        </w:tc>
        <w:tc>
          <w:tcPr>
            <w:tcW w:type="dxa" w:w="4680"/>
          </w:tcPr>
          <w:p>
            <w:r>
              <w:t>6,000-10,000 events/second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Memory Usage (100K events)</w:t>
            </w:r>
          </w:p>
        </w:tc>
        <w:tc>
          <w:tcPr>
            <w:tcW w:type="dxa" w:w="4680"/>
          </w:tcPr>
          <w:p>
            <w:r>
              <w:t>150 MB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Maximum Scalability</w:t>
            </w:r>
          </w:p>
        </w:tc>
        <w:tc>
          <w:tcPr>
            <w:tcW w:type="dxa" w:w="4680"/>
          </w:tcPr>
          <w:p>
            <w:r>
              <w:t>10+ million events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Concurrent Connections</w:t>
            </w:r>
          </w:p>
        </w:tc>
        <w:tc>
          <w:tcPr>
            <w:tcW w:type="dxa" w:w="4680"/>
          </w:tcPr>
          <w:p>
            <w:r>
              <w:t>Unlimited (stateless)</w:t>
            </w:r>
          </w:p>
        </w:tc>
      </w:tr>
    </w:tbl>
    <w:p>
      <w:pPr>
        <w:pStyle w:val="Heading2"/>
      </w:pPr>
      <w:r>
        <w:t>1.5 Three-Tier Architecture</w:t>
      </w:r>
    </w:p>
    <w:p>
      <w:r>
        <w:rPr>
          <w:b/>
          <w:sz w:val="22"/>
        </w:rPr>
        <w:t xml:space="preserve">Presentation Layer: </w:t>
      </w:r>
      <w:r>
        <w:rPr>
          <w:sz w:val="22"/>
        </w:rPr>
        <w:t>HTML5/JavaScript Frontend</w:t>
      </w:r>
    </w:p>
    <w:p>
      <w:r>
        <w:rPr>
          <w:b/>
          <w:sz w:val="22"/>
        </w:rPr>
        <w:t xml:space="preserve">Application Layer: </w:t>
      </w:r>
      <w:r>
        <w:rPr>
          <w:sz w:val="22"/>
        </w:rPr>
        <w:t>Flask REST API Backend</w:t>
      </w:r>
    </w:p>
    <w:p>
      <w:r>
        <w:rPr>
          <w:b/>
          <w:sz w:val="22"/>
        </w:rPr>
        <w:t xml:space="preserve">Data Layer: </w:t>
      </w:r>
      <w:r>
        <w:rPr>
          <w:sz w:val="22"/>
        </w:rPr>
        <w:t>Redis Geospatial Database</w:t>
      </w:r>
    </w:p>
    <w:p>
      <w:r>
        <w:br w:type="page"/>
      </w:r>
    </w:p>
    <w:p>
      <w:pPr>
        <w:pStyle w:val="Heading1"/>
      </w:pPr>
      <w:r>
        <w:t>SECTION 2: SYSTEM ARCHITECTURE AND DESIGN</w:t>
      </w:r>
    </w:p>
    <w:p>
      <w:pPr>
        <w:pStyle w:val="Heading2"/>
      </w:pPr>
      <w:r>
        <w:t>2.1 Architecture Overview</w:t>
      </w:r>
    </w:p>
    <w:p>
      <w:r>
        <w:rPr>
          <w:sz w:val="22"/>
        </w:rPr>
        <w:t>The system implements a three-tier architecture with complete separation of concerns enabling scalability, maintainability, and high performance.</w:t>
      </w:r>
    </w:p>
    <w:p>
      <w:pPr>
        <w:pStyle w:val="Heading3"/>
      </w:pPr>
      <w:r>
        <w:t>TIER 1 - PRESENTATION LAYER</w:t>
      </w:r>
    </w:p>
    <w:p>
      <w:r>
        <w:rPr>
          <w:b/>
          <w:sz w:val="20"/>
        </w:rPr>
        <w:t xml:space="preserve">Component: </w:t>
      </w:r>
      <w:r>
        <w:rPr>
          <w:sz w:val="20"/>
        </w:rPr>
        <w:t>index.html (HTML5 + JavaScript)</w:t>
      </w:r>
    </w:p>
    <w:p>
      <w:r>
        <w:rPr>
          <w:b/>
          <w:sz w:val="20"/>
        </w:rPr>
        <w:t xml:space="preserve">Responsibility: </w:t>
      </w:r>
      <w:r>
        <w:rPr>
          <w:sz w:val="20"/>
        </w:rPr>
        <w:t>User interface, API communication, results display</w:t>
      </w:r>
    </w:p>
    <w:p>
      <w:r>
        <w:rPr>
          <w:b/>
          <w:sz w:val="20"/>
        </w:rPr>
        <w:t xml:space="preserve">Features: </w:t>
      </w:r>
      <w:r>
        <w:rPr>
          <w:sz w:val="20"/>
        </w:rPr>
        <w:t>Search form, results table, event creation form</w:t>
      </w:r>
    </w:p>
    <w:p>
      <w:pPr>
        <w:pStyle w:val="Heading3"/>
      </w:pPr>
      <w:r>
        <w:t>TIER 2 - APPLICATION LAYER</w:t>
      </w:r>
    </w:p>
    <w:p>
      <w:r>
        <w:rPr>
          <w:b/>
          <w:sz w:val="20"/>
        </w:rPr>
        <w:t xml:space="preserve">Component: </w:t>
      </w:r>
      <w:r>
        <w:rPr>
          <w:sz w:val="20"/>
        </w:rPr>
        <w:t>app.py (Flask REST API)</w:t>
      </w:r>
    </w:p>
    <w:p>
      <w:r>
        <w:rPr>
          <w:b/>
          <w:sz w:val="20"/>
        </w:rPr>
        <w:t xml:space="preserve">Responsibility: </w:t>
      </w:r>
      <w:r>
        <w:rPr>
          <w:sz w:val="20"/>
        </w:rPr>
        <w:t>Request routing, business logic, validation</w:t>
      </w:r>
    </w:p>
    <w:p>
      <w:r>
        <w:rPr>
          <w:b/>
          <w:sz w:val="20"/>
        </w:rPr>
        <w:t xml:space="preserve">Endpoints: </w:t>
      </w:r>
      <w:r>
        <w:rPr>
          <w:sz w:val="20"/>
        </w:rPr>
        <w:t>6 RESTful endpoints for event management</w:t>
      </w:r>
    </w:p>
    <w:p>
      <w:r>
        <w:rPr>
          <w:b/>
          <w:sz w:val="20"/>
        </w:rPr>
        <w:t xml:space="preserve">Features: </w:t>
      </w:r>
      <w:r>
        <w:rPr>
          <w:sz w:val="20"/>
        </w:rPr>
        <w:t>CORS support, JSON responses, performance timing</w:t>
      </w:r>
    </w:p>
    <w:p>
      <w:pPr>
        <w:pStyle w:val="Heading3"/>
      </w:pPr>
      <w:r>
        <w:t>TIER 3 - DATA LAYER</w:t>
      </w:r>
    </w:p>
    <w:p>
      <w:r>
        <w:rPr>
          <w:b/>
          <w:sz w:val="20"/>
        </w:rPr>
        <w:t xml:space="preserve">Component: </w:t>
      </w:r>
      <w:r>
        <w:rPr>
          <w:sz w:val="20"/>
        </w:rPr>
        <w:t>Redis Database (Port 6380)</w:t>
      </w:r>
    </w:p>
    <w:p>
      <w:r>
        <w:rPr>
          <w:b/>
          <w:sz w:val="20"/>
        </w:rPr>
        <w:t xml:space="preserve">Responsibility: </w:t>
      </w:r>
      <w:r>
        <w:rPr>
          <w:sz w:val="20"/>
        </w:rPr>
        <w:t>Data persistence, geospatial indexing, queries</w:t>
      </w:r>
    </w:p>
    <w:p>
      <w:r>
        <w:rPr>
          <w:b/>
          <w:sz w:val="20"/>
        </w:rPr>
        <w:t xml:space="preserve">Structures: </w:t>
      </w:r>
      <w:r>
        <w:rPr>
          <w:sz w:val="20"/>
        </w:rPr>
        <w:t>Hashes (event metadata), Sorted Sets (geo index)</w:t>
      </w:r>
    </w:p>
    <w:p>
      <w:r>
        <w:rPr>
          <w:b/>
          <w:sz w:val="20"/>
        </w:rPr>
        <w:t xml:space="preserve">Performance: </w:t>
      </w:r>
      <w:r>
        <w:rPr>
          <w:sz w:val="20"/>
        </w:rPr>
        <w:t>O(log N) query complexity</w:t>
      </w:r>
    </w:p>
    <w:p>
      <w:pPr>
        <w:pStyle w:val="Heading2"/>
      </w:pPr>
      <w:r>
        <w:t>2.2 System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SECTION 3: DATABASE SCHEMA AND DATA MODEL</w:t>
      </w:r>
    </w:p>
    <w:p>
      <w:pPr>
        <w:pStyle w:val="Heading2"/>
      </w:pPr>
      <w:r>
        <w:t>3.1 Data Structures</w:t>
      </w:r>
    </w:p>
    <w:p>
      <w:pPr>
        <w:pStyle w:val="Heading3"/>
      </w:pPr>
      <w:r>
        <w:t>Redis Hash (Event Metadata)</w:t>
      </w:r>
    </w:p>
    <w:p>
      <w:r>
        <w:rPr>
          <w:b/>
          <w:sz w:val="20"/>
        </w:rPr>
        <w:t xml:space="preserve">Key Pattern: </w:t>
      </w:r>
      <w:r>
        <w:rPr>
          <w:sz w:val="20"/>
        </w:rPr>
        <w:t>event:{event_id}</w:t>
      </w:r>
    </w:p>
    <w:p>
      <w:r>
        <w:rPr>
          <w:b/>
          <w:sz w:val="20"/>
        </w:rPr>
        <w:t xml:space="preserve">Example Key: </w:t>
      </w:r>
      <w:r>
        <w:rPr>
          <w:sz w:val="20"/>
        </w:rPr>
        <w:t>event:a1b2c3d4</w:t>
      </w:r>
    </w:p>
    <w:p>
      <w:pPr>
        <w:pStyle w:val="Heading4"/>
      </w:pPr>
      <w:r>
        <w:br/>
        <w:t>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t>id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a1b2c3d4</w:t>
            </w:r>
          </w:p>
        </w:tc>
      </w:tr>
      <w:tr>
        <w:tc>
          <w:tcPr>
            <w:tcW w:type="dxa" w:w="3120"/>
          </w:tcPr>
          <w:p>
            <w:r>
              <w:t>name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Delhi Tech Meetup 2024</w:t>
            </w:r>
          </w:p>
        </w:tc>
      </w:tr>
      <w:tr>
        <w:tc>
          <w:tcPr>
            <w:tcW w:type="dxa" w:w="3120"/>
          </w:tcPr>
          <w:p>
            <w:r>
              <w:t>city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Delhi</w:t>
            </w:r>
          </w:p>
        </w:tc>
      </w:tr>
      <w:tr>
        <w:tc>
          <w:tcPr>
            <w:tcW w:type="dxa" w:w="3120"/>
          </w:tcPr>
          <w:p>
            <w:r>
              <w:t>lat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28.615234</w:t>
            </w:r>
          </w:p>
        </w:tc>
      </w:tr>
      <w:tr>
        <w:tc>
          <w:tcPr>
            <w:tcW w:type="dxa" w:w="3120"/>
          </w:tcPr>
          <w:p>
            <w:r>
              <w:t>lon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77.209123</w:t>
            </w:r>
          </w:p>
        </w:tc>
      </w:tr>
    </w:tbl>
    <w:p>
      <w:pPr>
        <w:pStyle w:val="Heading3"/>
      </w:pPr>
      <w:r>
        <w:t>Redis Sorted Set (Geospatial Index)</w:t>
      </w:r>
    </w:p>
    <w:p>
      <w:r>
        <w:rPr>
          <w:b/>
          <w:sz w:val="20"/>
        </w:rPr>
        <w:t xml:space="preserve">Key: </w:t>
      </w:r>
      <w:r>
        <w:rPr>
          <w:sz w:val="20"/>
        </w:rPr>
        <w:t>events_geo</w:t>
      </w:r>
    </w:p>
    <w:p>
      <w:r>
        <w:rPr>
          <w:b/>
          <w:sz w:val="20"/>
        </w:rPr>
        <w:t xml:space="preserve">Type: </w:t>
      </w:r>
      <w:r>
        <w:rPr>
          <w:sz w:val="20"/>
        </w:rPr>
        <w:t>Sorted Set with Geohashing</w:t>
      </w:r>
    </w:p>
    <w:p>
      <w:r>
        <w:rPr>
          <w:b/>
          <w:sz w:val="20"/>
        </w:rPr>
        <w:t xml:space="preserve">Members: </w:t>
      </w:r>
      <w:r>
        <w:rPr>
          <w:sz w:val="20"/>
        </w:rPr>
        <w:t>Event IDs</w:t>
      </w:r>
    </w:p>
    <w:p>
      <w:r>
        <w:rPr>
          <w:b/>
          <w:sz w:val="20"/>
        </w:rPr>
        <w:t xml:space="preserve">Scores: </w:t>
      </w:r>
      <w:r>
        <w:rPr>
          <w:sz w:val="20"/>
        </w:rPr>
        <w:t>Geohash-encoded (longitude, latitude)</w:t>
      </w:r>
    </w:p>
    <w:p>
      <w:pPr>
        <w:pStyle w:val="Heading4"/>
      </w:pPr>
      <w:r>
        <w:t>How Geospatial Indexing Works</w:t>
      </w:r>
    </w:p>
    <w:p>
      <w:pPr>
        <w:pStyle w:val="ListNumber"/>
      </w:pPr>
      <w:r>
        <w:rPr>
          <w:sz w:val="20"/>
        </w:rPr>
        <w:t>Redis encodes (lon, lat) into 52-bit geohash</w:t>
      </w:r>
    </w:p>
    <w:p>
      <w:pPr>
        <w:pStyle w:val="ListNumber"/>
      </w:pPr>
      <w:r>
        <w:rPr>
          <w:sz w:val="20"/>
        </w:rPr>
        <w:t>Geohash becomes score in sorted set</w:t>
      </w:r>
    </w:p>
    <w:p>
      <w:pPr>
        <w:pStyle w:val="ListNumber"/>
      </w:pPr>
      <w:r>
        <w:rPr>
          <w:sz w:val="20"/>
        </w:rPr>
        <w:t>GEORADIUS performs range search on geohashes</w:t>
      </w:r>
    </w:p>
    <w:p>
      <w:pPr>
        <w:pStyle w:val="ListNumber"/>
      </w:pPr>
      <w:r>
        <w:rPr>
          <w:sz w:val="20"/>
        </w:rPr>
        <w:t>Returns event IDs within specified radius</w:t>
      </w:r>
    </w:p>
    <w:p>
      <w:pPr>
        <w:pStyle w:val="Heading2"/>
      </w:pPr>
      <w:r>
        <w:t>3.2 Example Data</w:t>
      </w:r>
    </w:p>
    <w:p>
      <w:pPr>
        <w:pStyle w:val="Heading4"/>
      </w:pPr>
      <w:r>
        <w:br/>
        <w:t>Sample Event Hash: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4680"/>
          </w:tcPr>
          <w:p>
            <w:r>
              <w:t>event:xyz123ab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id</w:t>
            </w:r>
          </w:p>
        </w:tc>
        <w:tc>
          <w:tcPr>
            <w:tcW w:type="dxa" w:w="4680"/>
          </w:tcPr>
          <w:p>
            <w:r>
              <w:t>xyz123ab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680"/>
          </w:tcPr>
          <w:p>
            <w:r>
              <w:t>Tech Summit 2024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680"/>
          </w:tcPr>
          <w:p>
            <w:r>
              <w:t>Bangalore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lat</w:t>
            </w:r>
          </w:p>
        </w:tc>
        <w:tc>
          <w:tcPr>
            <w:tcW w:type="dxa" w:w="4680"/>
          </w:tcPr>
          <w:p>
            <w:r>
              <w:t>12.9716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lon</w:t>
            </w:r>
          </w:p>
        </w:tc>
        <w:tc>
          <w:tcPr>
            <w:tcW w:type="dxa" w:w="4680"/>
          </w:tcPr>
          <w:p>
            <w:r>
              <w:t>77.5946</w:t>
            </w:r>
          </w:p>
        </w:tc>
      </w:tr>
    </w:tbl>
    <w:p>
      <w:pPr>
        <w:pStyle w:val="Heading2"/>
      </w:pPr>
      <w:r>
        <w:t>3.3 Query Flow</w:t>
      </w:r>
    </w:p>
    <w:p>
      <w:r>
        <w:rPr>
          <w:sz w:val="22"/>
        </w:rPr>
        <w:t>1. GEORADIUS finds event IDs in spatial index</w:t>
      </w:r>
    </w:p>
    <w:p>
      <w:r>
        <w:rPr>
          <w:sz w:val="22"/>
        </w:rPr>
        <w:t>2. HGETALL retrieves metadata for each ID</w:t>
      </w:r>
    </w:p>
    <w:p>
      <w:r>
        <w:rPr>
          <w:sz w:val="22"/>
        </w:rPr>
        <w:t>3. Distance values attached to events</w:t>
      </w:r>
    </w:p>
    <w:p>
      <w:r>
        <w:rPr>
          <w:sz w:val="22"/>
        </w:rPr>
        <w:t>4. Results returned to client</w:t>
      </w:r>
    </w:p>
    <w:p>
      <w:r>
        <w:br w:type="page"/>
      </w:r>
    </w:p>
    <w:p>
      <w:pPr>
        <w:pStyle w:val="Heading1"/>
      </w:pPr>
      <w:r>
        <w:t>SECTION 4: API ENDPOINTS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endpoint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4.1 Complete Endpoint Specifications</w:t>
      </w:r>
    </w:p>
    <w:p>
      <w:pPr>
        <w:pStyle w:val="Heading3"/>
      </w:pPr>
      <w:r>
        <w:t>ENDPOINT 1: GET /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HTTP Method</w:t>
            </w:r>
          </w:p>
        </w:tc>
        <w:tc>
          <w:tcPr>
            <w:tcW w:type="dxa" w:w="4680"/>
          </w:tcPr>
          <w:p>
            <w:r>
              <w:t>GET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680"/>
          </w:tcPr>
          <w:p>
            <w:r>
              <w:t>Serve frontend HTML interface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680"/>
          </w:tcPr>
          <w:p>
            <w:r>
              <w:t>None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680"/>
          </w:tcPr>
          <w:p>
            <w:r>
              <w:t>Not required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4680"/>
          </w:tcPr>
          <w:p>
            <w:r>
              <w:t>HTML5 document with embedded JavaScript</w:t>
            </w:r>
          </w:p>
        </w:tc>
      </w:tr>
    </w:tbl>
    <w:p/>
    <w:p>
      <w:pPr>
        <w:pStyle w:val="Heading3"/>
      </w:pPr>
      <w:r>
        <w:t>ENDPOINT 2: POST /api/events/search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HTTP Method</w:t>
            </w:r>
          </w:p>
        </w:tc>
        <w:tc>
          <w:tcPr>
            <w:tcW w:type="dxa" w:w="4680"/>
          </w:tcPr>
          <w:p>
            <w:r>
              <w:t>POST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680"/>
          </w:tcPr>
          <w:p>
            <w:r>
              <w:t>Find events within geographic radius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4680"/>
          </w:tcPr>
          <w:p>
            <w:r>
              <w:t>application/json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4680"/>
          </w:tcPr>
          <w:p>
            <w:r>
              <w:t>2-5ms for 100,000 events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Returns</w:t>
            </w:r>
          </w:p>
        </w:tc>
        <w:tc>
          <w:tcPr>
            <w:tcW w:type="dxa" w:w="4680"/>
          </w:tcPr>
          <w:p>
            <w:r>
              <w:t>JSON with events, count, and query time</w:t>
            </w:r>
          </w:p>
        </w:tc>
      </w:tr>
    </w:tbl>
    <w:p>
      <w:pPr>
        <w:pStyle w:val="Heading4"/>
      </w:pPr>
      <w:r>
        <w:br/>
        <w:t>Request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lat</w:t>
            </w:r>
          </w:p>
        </w:tc>
        <w:tc>
          <w:tcPr>
            <w:tcW w:type="dxa" w:w="3120"/>
          </w:tcPr>
          <w:p>
            <w:r>
              <w:t>float</w:t>
            </w:r>
          </w:p>
        </w:tc>
        <w:tc>
          <w:tcPr>
            <w:tcW w:type="dxa" w:w="3120"/>
          </w:tcPr>
          <w:p>
            <w:r>
              <w:t>Search center latitude (-90 to 90)</w:t>
            </w:r>
          </w:p>
        </w:tc>
      </w:tr>
      <w:tr>
        <w:tc>
          <w:tcPr>
            <w:tcW w:type="dxa" w:w="3120"/>
          </w:tcPr>
          <w:p>
            <w:r>
              <w:t>lon</w:t>
            </w:r>
          </w:p>
        </w:tc>
        <w:tc>
          <w:tcPr>
            <w:tcW w:type="dxa" w:w="3120"/>
          </w:tcPr>
          <w:p>
            <w:r>
              <w:t>float</w:t>
            </w:r>
          </w:p>
        </w:tc>
        <w:tc>
          <w:tcPr>
            <w:tcW w:type="dxa" w:w="3120"/>
          </w:tcPr>
          <w:p>
            <w:r>
              <w:t>Search center longitude (-180 to 180)</w:t>
            </w:r>
          </w:p>
        </w:tc>
      </w:tr>
      <w:tr>
        <w:tc>
          <w:tcPr>
            <w:tcW w:type="dxa" w:w="3120"/>
          </w:tcPr>
          <w:p>
            <w:r>
              <w:t>radius</w:t>
            </w:r>
          </w:p>
        </w:tc>
        <w:tc>
          <w:tcPr>
            <w:tcW w:type="dxa" w:w="3120"/>
          </w:tcPr>
          <w:p>
            <w:r>
              <w:t>float</w:t>
            </w:r>
          </w:p>
        </w:tc>
        <w:tc>
          <w:tcPr>
            <w:tcW w:type="dxa" w:w="3120"/>
          </w:tcPr>
          <w:p>
            <w:r>
              <w:t>Search radius in kilometers (&gt;0)</w:t>
            </w:r>
          </w:p>
        </w:tc>
      </w:tr>
    </w:tbl>
    <w:p>
      <w:pPr>
        <w:pStyle w:val="Heading4"/>
      </w:pPr>
      <w:r>
        <w:br/>
        <w:t>Response Status Codes: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200 OK</w:t>
            </w:r>
          </w:p>
        </w:tc>
        <w:tc>
          <w:tcPr>
            <w:tcW w:type="dxa" w:w="4680"/>
          </w:tcPr>
          <w:p>
            <w:r>
              <w:t>Success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400 Bad Request</w:t>
            </w:r>
          </w:p>
        </w:tc>
        <w:tc>
          <w:tcPr>
            <w:tcW w:type="dxa" w:w="4680"/>
          </w:tcPr>
          <w:p>
            <w:r>
              <w:t>Missing or invalid parameters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500 Server Error</w:t>
            </w:r>
          </w:p>
        </w:tc>
        <w:tc>
          <w:tcPr>
            <w:tcW w:type="dxa" w:w="4680"/>
          </w:tcPr>
          <w:p>
            <w:r>
              <w:t>Database connection failure</w:t>
            </w:r>
          </w:p>
        </w:tc>
      </w:tr>
    </w:tbl>
    <w:p/>
    <w:p>
      <w:pPr>
        <w:pStyle w:val="Heading3"/>
      </w:pPr>
      <w:r>
        <w:t>ENDPOINT 3: POST /api/events/create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HTTP Method</w:t>
            </w:r>
          </w:p>
        </w:tc>
        <w:tc>
          <w:tcPr>
            <w:tcW w:type="dxa" w:w="4680"/>
          </w:tcPr>
          <w:p>
            <w:r>
              <w:t>POST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680"/>
          </w:tcPr>
          <w:p>
            <w:r>
              <w:t>Create and store new event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4680"/>
          </w:tcPr>
          <w:p>
            <w:r>
              <w:t>application/json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4680"/>
          </w:tcPr>
          <w:p>
            <w:r>
              <w:t>2-5 milliseconds</w:t>
            </w:r>
          </w:p>
        </w:tc>
      </w:tr>
    </w:tbl>
    <w:p>
      <w:pPr>
        <w:pStyle w:val="Heading4"/>
      </w:pPr>
      <w:r>
        <w:br/>
        <w:t>Request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name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Event name/title</w:t>
            </w:r>
          </w:p>
        </w:tc>
      </w:tr>
      <w:tr>
        <w:tc>
          <w:tcPr>
            <w:tcW w:type="dxa" w:w="3120"/>
          </w:tcPr>
          <w:p>
            <w:r>
              <w:t>lat</w:t>
            </w:r>
          </w:p>
        </w:tc>
        <w:tc>
          <w:tcPr>
            <w:tcW w:type="dxa" w:w="3120"/>
          </w:tcPr>
          <w:p>
            <w:r>
              <w:t>float</w:t>
            </w:r>
          </w:p>
        </w:tc>
        <w:tc>
          <w:tcPr>
            <w:tcW w:type="dxa" w:w="3120"/>
          </w:tcPr>
          <w:p>
            <w:r>
              <w:t>Event latitude coordinate</w:t>
            </w:r>
          </w:p>
        </w:tc>
      </w:tr>
      <w:tr>
        <w:tc>
          <w:tcPr>
            <w:tcW w:type="dxa" w:w="3120"/>
          </w:tcPr>
          <w:p>
            <w:r>
              <w:t>lon</w:t>
            </w:r>
          </w:p>
        </w:tc>
        <w:tc>
          <w:tcPr>
            <w:tcW w:type="dxa" w:w="3120"/>
          </w:tcPr>
          <w:p>
            <w:r>
              <w:t>float</w:t>
            </w:r>
          </w:p>
        </w:tc>
        <w:tc>
          <w:tcPr>
            <w:tcW w:type="dxa" w:w="3120"/>
          </w:tcPr>
          <w:p>
            <w:r>
              <w:t>Event longitude coordinate</w:t>
            </w:r>
          </w:p>
        </w:tc>
      </w:tr>
    </w:tbl>
    <w:p/>
    <w:p>
      <w:pPr>
        <w:pStyle w:val="Heading3"/>
      </w:pPr>
      <w:r>
        <w:t>ENDPOINT 4: GET /api/events/count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HTTP Method</w:t>
            </w:r>
          </w:p>
        </w:tc>
        <w:tc>
          <w:tcPr>
            <w:tcW w:type="dxa" w:w="4680"/>
          </w:tcPr>
          <w:p>
            <w:r>
              <w:t>GET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680"/>
          </w:tcPr>
          <w:p>
            <w:r>
              <w:t>Get total number of events in database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680"/>
          </w:tcPr>
          <w:p>
            <w:r>
              <w:t>None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4680"/>
          </w:tcPr>
          <w:p>
            <w:r>
              <w:t>&lt; 0.1 milliseconds (O(1) operation)</w:t>
            </w:r>
          </w:p>
        </w:tc>
      </w:tr>
    </w:tbl>
    <w:p/>
    <w:p>
      <w:pPr>
        <w:pStyle w:val="Heading3"/>
      </w:pPr>
      <w:r>
        <w:t>ENDPOINT 5: POST /api/events/clear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HTTP Method</w:t>
            </w:r>
          </w:p>
        </w:tc>
        <w:tc>
          <w:tcPr>
            <w:tcW w:type="dxa" w:w="4680"/>
          </w:tcPr>
          <w:p>
            <w:r>
              <w:t>POST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680"/>
          </w:tcPr>
          <w:p>
            <w:r>
              <w:t>Clear all events (testing/reset only)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680"/>
          </w:tcPr>
          <w:p>
            <w:r>
              <w:t>None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4680"/>
          </w:tcPr>
          <w:p>
            <w:r>
              <w:t>1-2 seconds for 100,000 events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Warning</w:t>
            </w:r>
          </w:p>
        </w:tc>
        <w:tc>
          <w:tcPr>
            <w:tcW w:type="dxa" w:w="4680"/>
          </w:tcPr>
          <w:p>
            <w:r>
              <w:t>Destructive operation - permanent data loss</w:t>
            </w:r>
          </w:p>
        </w:tc>
      </w:tr>
    </w:tbl>
    <w:p/>
    <w:p>
      <w:pPr>
        <w:pStyle w:val="Heading3"/>
      </w:pPr>
      <w:r>
        <w:t>ENDPOINT 6: POST /api/migrate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HTTP Method</w:t>
            </w:r>
          </w:p>
        </w:tc>
        <w:tc>
          <w:tcPr>
            <w:tcW w:type="dxa" w:w="4680"/>
          </w:tcPr>
          <w:p>
            <w:r>
              <w:t>POST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680"/>
          </w:tcPr>
          <w:p>
            <w:r>
              <w:t>Migrate events to geospatial index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680"/>
          </w:tcPr>
          <w:p>
            <w:r>
              <w:t>None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4680"/>
          </w:tcPr>
          <w:p>
            <w:r>
              <w:t>10-30 seconds for large datasets</w:t>
            </w:r>
          </w:p>
        </w:tc>
      </w:tr>
    </w:tbl>
    <w:p>
      <w:r>
        <w:br w:type="page"/>
      </w:r>
    </w:p>
    <w:p>
      <w:pPr>
        <w:pStyle w:val="Heading1"/>
      </w:pPr>
      <w:r>
        <w:t>SECTION 5: OPERATIONAL WORKFLOWS</w:t>
      </w:r>
    </w:p>
    <w:p>
      <w:pPr>
        <w:pStyle w:val="Heading2"/>
      </w:pPr>
      <w:r>
        <w:t>5.1 Event Search Operation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flo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Complete User Search Workflow</w:t>
      </w:r>
    </w:p>
    <w:p>
      <w:r>
        <w:rPr>
          <w:i/>
          <w:sz w:val="20"/>
        </w:rPr>
        <w:t>Timeline: User searches for events within 5km of Delhi 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t>0ms</w:t>
            </w:r>
          </w:p>
        </w:tc>
        <w:tc>
          <w:tcPr>
            <w:tcW w:type="dxa" w:w="4680"/>
          </w:tcPr>
          <w:p>
            <w:r>
              <w:t>User enters coordinates (28.6139, 77.2090) and radius (5km)</w:t>
            </w:r>
          </w:p>
        </w:tc>
      </w:tr>
      <w:tr>
        <w:tc>
          <w:tcPr>
            <w:tcW w:type="dxa" w:w="4680"/>
          </w:tcPr>
          <w:p>
            <w:r>
              <w:t>1ms</w:t>
            </w:r>
          </w:p>
        </w:tc>
        <w:tc>
          <w:tcPr>
            <w:tcW w:type="dxa" w:w="4680"/>
          </w:tcPr>
          <w:p>
            <w:r>
              <w:t>User clicks "Search" button</w:t>
            </w:r>
          </w:p>
        </w:tc>
      </w:tr>
      <w:tr>
        <w:tc>
          <w:tcPr>
            <w:tcW w:type="dxa" w:w="4680"/>
          </w:tcPr>
          <w:p>
            <w:r>
              <w:t>5ms</w:t>
            </w:r>
          </w:p>
        </w:tc>
        <w:tc>
          <w:tcPr>
            <w:tcW w:type="dxa" w:w="4680"/>
          </w:tcPr>
          <w:p>
            <w:r>
              <w:t>HTTP request transmitted to Flask backend</w:t>
            </w:r>
          </w:p>
        </w:tc>
      </w:tr>
      <w:tr>
        <w:tc>
          <w:tcPr>
            <w:tcW w:type="dxa" w:w="4680"/>
          </w:tcPr>
          <w:p>
            <w:r>
              <w:t>8ms</w:t>
            </w:r>
          </w:p>
        </w:tc>
        <w:tc>
          <w:tcPr>
            <w:tcW w:type="dxa" w:w="4680"/>
          </w:tcPr>
          <w:p>
            <w:r>
              <w:t>Flask backend receives request</w:t>
            </w:r>
          </w:p>
        </w:tc>
      </w:tr>
      <w:tr>
        <w:tc>
          <w:tcPr>
            <w:tcW w:type="dxa" w:w="4680"/>
          </w:tcPr>
          <w:p>
            <w:r>
              <w:t>10ms</w:t>
            </w:r>
          </w:p>
        </w:tc>
        <w:tc>
          <w:tcPr>
            <w:tcW w:type="dxa" w:w="4680"/>
          </w:tcPr>
          <w:p>
            <w:r>
              <w:t>JSON parsed, parameters extracted and validated</w:t>
            </w:r>
          </w:p>
        </w:tc>
      </w:tr>
      <w:tr>
        <w:tc>
          <w:tcPr>
            <w:tcW w:type="dxa" w:w="4680"/>
          </w:tcPr>
          <w:p>
            <w:r>
              <w:t>11ms</w:t>
            </w:r>
          </w:p>
        </w:tc>
        <w:tc>
          <w:tcPr>
            <w:tcW w:type="dxa" w:w="4680"/>
          </w:tcPr>
          <w:p>
            <w:r>
              <w:t>Redis connection established</w:t>
            </w:r>
          </w:p>
        </w:tc>
      </w:tr>
      <w:tr>
        <w:tc>
          <w:tcPr>
            <w:tcW w:type="dxa" w:w="4680"/>
          </w:tcPr>
          <w:p>
            <w:r>
              <w:t>14ms</w:t>
            </w:r>
          </w:p>
        </w:tc>
        <w:tc>
          <w:tcPr>
            <w:tcW w:type="dxa" w:w="4680"/>
          </w:tcPr>
          <w:p>
            <w:r>
              <w:t>GEORADIUS command executed on geospatial index</w:t>
            </w:r>
          </w:p>
        </w:tc>
      </w:tr>
      <w:tr>
        <w:tc>
          <w:tcPr>
            <w:tcW w:type="dxa" w:w="4680"/>
          </w:tcPr>
          <w:p>
            <w:r>
              <w:t>16ms</w:t>
            </w:r>
          </w:p>
        </w:tc>
        <w:tc>
          <w:tcPr>
            <w:tcW w:type="dxa" w:w="4680"/>
          </w:tcPr>
          <w:p>
            <w:r>
              <w:t>42 matching events found within 5km radius</w:t>
            </w:r>
          </w:p>
        </w:tc>
      </w:tr>
      <w:tr>
        <w:tc>
          <w:tcPr>
            <w:tcW w:type="dxa" w:w="4680"/>
          </w:tcPr>
          <w:p>
            <w:r>
              <w:t>18ms</w:t>
            </w:r>
          </w:p>
        </w:tc>
        <w:tc>
          <w:tcPr>
            <w:tcW w:type="dxa" w:w="4680"/>
          </w:tcPr>
          <w:p>
            <w:r>
              <w:t>Results received with distance calculations</w:t>
            </w:r>
          </w:p>
        </w:tc>
      </w:tr>
      <w:tr>
        <w:tc>
          <w:tcPr>
            <w:tcW w:type="dxa" w:w="4680"/>
          </w:tcPr>
          <w:p>
            <w:r>
              <w:t>21ms</w:t>
            </w:r>
          </w:p>
        </w:tc>
        <w:tc>
          <w:tcPr>
            <w:tcW w:type="dxa" w:w="4680"/>
          </w:tcPr>
          <w:p>
            <w:r>
              <w:t>Pipeline executed to retrieve full event details</w:t>
            </w:r>
          </w:p>
        </w:tc>
      </w:tr>
      <w:tr>
        <w:tc>
          <w:tcPr>
            <w:tcW w:type="dxa" w:w="4680"/>
          </w:tcPr>
          <w:p>
            <w:r>
              <w:t>24ms</w:t>
            </w:r>
          </w:p>
        </w:tc>
        <w:tc>
          <w:tcPr>
            <w:tcW w:type="dxa" w:w="4680"/>
          </w:tcPr>
          <w:p>
            <w:r>
              <w:t>Distance values attached to each event object</w:t>
            </w:r>
          </w:p>
        </w:tc>
      </w:tr>
      <w:tr>
        <w:tc>
          <w:tcPr>
            <w:tcW w:type="dxa" w:w="4680"/>
          </w:tcPr>
          <w:p>
            <w:r>
              <w:t>26ms</w:t>
            </w:r>
          </w:p>
        </w:tc>
        <w:tc>
          <w:tcPr>
            <w:tcW w:type="dxa" w:w="4680"/>
          </w:tcPr>
          <w:p>
            <w:r>
              <w:t>HTTP 200 OK response sent to browser</w:t>
            </w:r>
          </w:p>
        </w:tc>
      </w:tr>
      <w:tr>
        <w:tc>
          <w:tcPr>
            <w:tcW w:type="dxa" w:w="4680"/>
          </w:tcPr>
          <w:p>
            <w:r>
              <w:t>28ms</w:t>
            </w:r>
          </w:p>
        </w:tc>
        <w:tc>
          <w:tcPr>
            <w:tcW w:type="dxa" w:w="4680"/>
          </w:tcPr>
          <w:p>
            <w:r>
              <w:t>JavaScript receives and parses response</w:t>
            </w:r>
          </w:p>
        </w:tc>
      </w:tr>
      <w:tr>
        <w:tc>
          <w:tcPr>
            <w:tcW w:type="dxa" w:w="4680"/>
          </w:tcPr>
          <w:p>
            <w:r>
              <w:t>32ms</w:t>
            </w:r>
          </w:p>
        </w:tc>
        <w:tc>
          <w:tcPr>
            <w:tcW w:type="dxa" w:w="4680"/>
          </w:tcPr>
          <w:p>
            <w:r>
              <w:t>UI rendered with 42 events in results table</w:t>
            </w:r>
          </w:p>
        </w:tc>
      </w:tr>
      <w:tr>
        <w:tc>
          <w:tcPr>
            <w:tcW w:type="dxa" w:w="4680"/>
          </w:tcPr>
          <w:p>
            <w:r>
              <w:t>33ms</w:t>
            </w:r>
          </w:p>
        </w:tc>
        <w:tc>
          <w:tcPr>
            <w:tcW w:type="dxa" w:w="4680"/>
          </w:tcPr>
          <w:p>
            <w:r>
              <w:t>User sees: "42 events found in 4.23ms"</w:t>
            </w:r>
          </w:p>
        </w:tc>
      </w:tr>
    </w:tbl>
    <w:p>
      <w:r>
        <w:rPr>
          <w:b/>
          <w:sz w:val="22"/>
        </w:rPr>
        <w:t xml:space="preserve">Total Duration: </w:t>
      </w:r>
      <w:r>
        <w:rPr>
          <w:sz w:val="22"/>
        </w:rPr>
        <w:t>33ms</w:t>
      </w:r>
    </w:p>
    <w:p>
      <w:r>
        <w:rPr>
          <w:b/>
          <w:sz w:val="22"/>
        </w:rPr>
        <w:t xml:space="preserve">User Experience: </w:t>
      </w:r>
      <w:r>
        <w:rPr>
          <w:sz w:val="22"/>
        </w:rPr>
        <w:t>Instantaneous (&lt; 100ms threshold)</w:t>
      </w:r>
    </w:p>
    <w:p>
      <w:pPr>
        <w:pStyle w:val="Heading2"/>
      </w:pPr>
      <w:r>
        <w:t>5.2 Event Creation 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t>0ms</w:t>
            </w:r>
          </w:p>
        </w:tc>
        <w:tc>
          <w:tcPr>
            <w:tcW w:type="dxa" w:w="4680"/>
          </w:tcPr>
          <w:p>
            <w:r>
              <w:t>User enters event details (name, latitude, longitude)</w:t>
            </w:r>
          </w:p>
        </w:tc>
      </w:tr>
      <w:tr>
        <w:tc>
          <w:tcPr>
            <w:tcW w:type="dxa" w:w="4680"/>
          </w:tcPr>
          <w:p>
            <w:r>
              <w:t>3ms</w:t>
            </w:r>
          </w:p>
        </w:tc>
        <w:tc>
          <w:tcPr>
            <w:tcW w:type="dxa" w:w="4680"/>
          </w:tcPr>
          <w:p>
            <w:r>
              <w:t>User clicks "Create Event" button</w:t>
            </w:r>
          </w:p>
        </w:tc>
      </w:tr>
      <w:tr>
        <w:tc>
          <w:tcPr>
            <w:tcW w:type="dxa" w:w="4680"/>
          </w:tcPr>
          <w:p>
            <w:r>
              <w:t>7ms</w:t>
            </w:r>
          </w:p>
        </w:tc>
        <w:tc>
          <w:tcPr>
            <w:tcW w:type="dxa" w:w="4680"/>
          </w:tcPr>
          <w:p>
            <w:r>
              <w:t>Flask backend receives request</w:t>
            </w:r>
          </w:p>
        </w:tc>
      </w:tr>
      <w:tr>
        <w:tc>
          <w:tcPr>
            <w:tcW w:type="dxa" w:w="4680"/>
          </w:tcPr>
          <w:p>
            <w:r>
              <w:t>10ms</w:t>
            </w:r>
          </w:p>
        </w:tc>
        <w:tc>
          <w:tcPr>
            <w:tcW w:type="dxa" w:w="4680"/>
          </w:tcPr>
          <w:p>
            <w:r>
              <w:t>UUID generated and truncated to 8 characters</w:t>
            </w:r>
          </w:p>
        </w:tc>
      </w:tr>
      <w:tr>
        <w:tc>
          <w:tcPr>
            <w:tcW w:type="dxa" w:w="4680"/>
          </w:tcPr>
          <w:p>
            <w:r>
              <w:t>13ms</w:t>
            </w:r>
          </w:p>
        </w:tc>
        <w:tc>
          <w:tcPr>
            <w:tcW w:type="dxa" w:w="4680"/>
          </w:tcPr>
          <w:p>
            <w:r>
              <w:t>Redis connection established</w:t>
            </w:r>
          </w:p>
        </w:tc>
      </w:tr>
      <w:tr>
        <w:tc>
          <w:tcPr>
            <w:tcW w:type="dxa" w:w="4680"/>
          </w:tcPr>
          <w:p>
            <w:r>
              <w:t>14ms</w:t>
            </w:r>
          </w:p>
        </w:tc>
        <w:tc>
          <w:tcPr>
            <w:tcW w:type="dxa" w:w="4680"/>
          </w:tcPr>
          <w:p>
            <w:r>
              <w:t>Event hash stored in Redis (HSET command)</w:t>
            </w:r>
          </w:p>
        </w:tc>
      </w:tr>
      <w:tr>
        <w:tc>
          <w:tcPr>
            <w:tcW w:type="dxa" w:w="4680"/>
          </w:tcPr>
          <w:p>
            <w:r>
              <w:t>16ms</w:t>
            </w:r>
          </w:p>
        </w:tc>
        <w:tc>
          <w:tcPr>
            <w:tcW w:type="dxa" w:w="4680"/>
          </w:tcPr>
          <w:p>
            <w:r>
              <w:t>Event added to geospatial index (GEOADD command)</w:t>
            </w:r>
          </w:p>
        </w:tc>
      </w:tr>
      <w:tr>
        <w:tc>
          <w:tcPr>
            <w:tcW w:type="dxa" w:w="4680"/>
          </w:tcPr>
          <w:p>
            <w:r>
              <w:t>19ms</w:t>
            </w:r>
          </w:p>
        </w:tc>
        <w:tc>
          <w:tcPr>
            <w:tcW w:type="dxa" w:w="4680"/>
          </w:tcPr>
          <w:p>
            <w:r>
              <w:t>HTTP 200 OK response sent with event ID</w:t>
            </w:r>
          </w:p>
        </w:tc>
      </w:tr>
      <w:tr>
        <w:tc>
          <w:tcPr>
            <w:tcW w:type="dxa" w:w="4680"/>
          </w:tcPr>
          <w:p>
            <w:r>
              <w:t>21ms</w:t>
            </w:r>
          </w:p>
        </w:tc>
        <w:tc>
          <w:tcPr>
            <w:tcW w:type="dxa" w:w="4680"/>
          </w:tcPr>
          <w:p>
            <w:r>
              <w:t>Success message displayed to user</w:t>
            </w:r>
          </w:p>
        </w:tc>
      </w:tr>
      <w:tr>
        <w:tc>
          <w:tcPr>
            <w:tcW w:type="dxa" w:w="4680"/>
          </w:tcPr>
          <w:p>
            <w:r>
              <w:t>23ms</w:t>
            </w:r>
          </w:p>
        </w:tc>
        <w:tc>
          <w:tcPr>
            <w:tcW w:type="dxa" w:w="4680"/>
          </w:tcPr>
          <w:p>
            <w:r>
              <w:t>Event count updated automatically</w:t>
            </w:r>
          </w:p>
        </w:tc>
      </w:tr>
    </w:tbl>
    <w:p>
      <w:r>
        <w:rPr>
          <w:b/>
          <w:sz w:val="22"/>
        </w:rPr>
        <w:t xml:space="preserve">Total Duration: </w:t>
      </w:r>
      <w:r>
        <w:rPr>
          <w:sz w:val="22"/>
        </w:rPr>
        <w:t>23ms</w:t>
      </w:r>
    </w:p>
    <w:p>
      <w:r>
        <w:rPr>
          <w:b/>
          <w:sz w:val="22"/>
        </w:rPr>
        <w:t xml:space="preserve">User Experience: </w:t>
      </w:r>
      <w:r>
        <w:rPr>
          <w:sz w:val="22"/>
        </w:rPr>
        <w:t>Instant confirmation with event ID</w:t>
      </w:r>
    </w:p>
    <w:p>
      <w:r>
        <w:br w:type="page"/>
      </w:r>
    </w:p>
    <w:p>
      <w:pPr>
        <w:pStyle w:val="Heading1"/>
      </w:pPr>
      <w:r>
        <w:t>SECTION 6: PERFORMANCE SPECIFICATIONS</w:t>
      </w:r>
    </w:p>
    <w:p>
      <w:pPr>
        <w:pStyle w:val="Heading2"/>
      </w:pPr>
      <w:r>
        <w:t>6.1 Query 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Dataset Size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Average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Max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Min</w:t>
            </w:r>
          </w:p>
        </w:tc>
      </w:tr>
      <w:tr>
        <w:tc>
          <w:tcPr>
            <w:tcW w:type="dxa" w:w="2340"/>
          </w:tcPr>
          <w:p>
            <w:r>
              <w:t>100,000 events</w:t>
            </w:r>
          </w:p>
        </w:tc>
        <w:tc>
          <w:tcPr>
            <w:tcW w:type="dxa" w:w="2340"/>
          </w:tcPr>
          <w:p>
            <w:r>
              <w:t>4.23ms</w:t>
            </w:r>
          </w:p>
        </w:tc>
        <w:tc>
          <w:tcPr>
            <w:tcW w:type="dxa" w:w="2340"/>
          </w:tcPr>
          <w:p>
            <w:r>
              <w:t>8ms</w:t>
            </w:r>
          </w:p>
        </w:tc>
        <w:tc>
          <w:tcPr>
            <w:tcW w:type="dxa" w:w="2340"/>
          </w:tcPr>
          <w:p>
            <w:r>
              <w:t>2ms</w:t>
            </w:r>
          </w:p>
        </w:tc>
      </w:tr>
      <w:tr>
        <w:tc>
          <w:tcPr>
            <w:tcW w:type="dxa" w:w="2340"/>
          </w:tcPr>
          <w:p>
            <w:r>
              <w:t>1,000,000 events</w:t>
            </w:r>
          </w:p>
        </w:tc>
        <w:tc>
          <w:tcPr>
            <w:tcW w:type="dxa" w:w="2340"/>
          </w:tcPr>
          <w:p>
            <w:r>
              <w:t>12ms</w:t>
            </w:r>
          </w:p>
        </w:tc>
        <w:tc>
          <w:tcPr>
            <w:tcW w:type="dxa" w:w="2340"/>
          </w:tcPr>
          <w:p>
            <w:r>
              <w:t>20ms</w:t>
            </w:r>
          </w:p>
        </w:tc>
        <w:tc>
          <w:tcPr>
            <w:tcW w:type="dxa" w:w="2340"/>
          </w:tcPr>
          <w:p>
            <w:r>
              <w:t>5ms</w:t>
            </w:r>
          </w:p>
        </w:tc>
      </w:tr>
      <w:tr>
        <w:tc>
          <w:tcPr>
            <w:tcW w:type="dxa" w:w="2340"/>
          </w:tcPr>
          <w:p>
            <w:r>
              <w:t>10,000,000 events</w:t>
            </w:r>
          </w:p>
        </w:tc>
        <w:tc>
          <w:tcPr>
            <w:tcW w:type="dxa" w:w="2340"/>
          </w:tcPr>
          <w:p>
            <w:r>
              <w:t>35ms</w:t>
            </w:r>
          </w:p>
        </w:tc>
        <w:tc>
          <w:tcPr>
            <w:tcW w:type="dxa" w:w="2340"/>
          </w:tcPr>
          <w:p>
            <w:r>
              <w:t>50ms</w:t>
            </w:r>
          </w:p>
        </w:tc>
        <w:tc>
          <w:tcPr>
            <w:tcW w:type="dxa" w:w="2340"/>
          </w:tcPr>
          <w:p>
            <w:r>
              <w:t>15ms</w:t>
            </w:r>
          </w:p>
        </w:tc>
      </w:tr>
    </w:tbl>
    <w:p>
      <w:pPr>
        <w:pStyle w:val="Heading3"/>
      </w:pPr>
      <w:r>
        <w:t>Performance Breakdown (100K events)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Percentage</w:t>
            </w:r>
          </w:p>
        </w:tc>
      </w:tr>
      <w:tr>
        <w:tc>
          <w:tcPr>
            <w:tcW w:type="dxa" w:w="3120"/>
          </w:tcPr>
          <w:p>
            <w:r>
              <w:t>GEORADIUS search</w:t>
            </w:r>
          </w:p>
        </w:tc>
        <w:tc>
          <w:tcPr>
            <w:tcW w:type="dxa" w:w="3120"/>
          </w:tcPr>
          <w:p>
            <w:r>
              <w:t>1-3ms</w:t>
            </w:r>
          </w:p>
        </w:tc>
        <w:tc>
          <w:tcPr>
            <w:tcW w:type="dxa" w:w="3120"/>
          </w:tcPr>
          <w:p>
            <w:r>
              <w:t>40%</w:t>
            </w:r>
          </w:p>
        </w:tc>
      </w:tr>
      <w:tr>
        <w:tc>
          <w:tcPr>
            <w:tcW w:type="dxa" w:w="3120"/>
          </w:tcPr>
          <w:p>
            <w:r>
              <w:t>Metadata retrieval</w:t>
            </w:r>
          </w:p>
        </w:tc>
        <w:tc>
          <w:tcPr>
            <w:tcW w:type="dxa" w:w="3120"/>
          </w:tcPr>
          <w:p>
            <w:r>
              <w:t>1-4ms</w:t>
            </w:r>
          </w:p>
        </w:tc>
        <w:tc>
          <w:tcPr>
            <w:tcW w:type="dxa" w:w="3120"/>
          </w:tcPr>
          <w:p>
            <w:r>
              <w:t>40%</w:t>
            </w:r>
          </w:p>
        </w:tc>
      </w:tr>
      <w:tr>
        <w:tc>
          <w:tcPr>
            <w:tcW w:type="dxa" w:w="3120"/>
          </w:tcPr>
          <w:p>
            <w:r>
              <w:t>Response formatting</w:t>
            </w:r>
          </w:p>
        </w:tc>
        <w:tc>
          <w:tcPr>
            <w:tcW w:type="dxa" w:w="3120"/>
          </w:tcPr>
          <w:p>
            <w:r>
              <w:t>&lt;1ms</w:t>
            </w:r>
          </w:p>
        </w:tc>
        <w:tc>
          <w:tcPr>
            <w:tcW w:type="dxa" w:w="3120"/>
          </w:tcPr>
          <w:p>
            <w:r>
              <w:t>5%</w:t>
            </w:r>
          </w:p>
        </w:tc>
      </w:tr>
      <w:tr>
        <w:tc>
          <w:tcPr>
            <w:tcW w:type="dxa" w:w="3120"/>
          </w:tcPr>
          <w:p>
            <w:r>
              <w:t>Network overhead</w:t>
            </w:r>
          </w:p>
        </w:tc>
        <w:tc>
          <w:tcPr>
            <w:tcW w:type="dxa" w:w="3120"/>
          </w:tcPr>
          <w:p>
            <w:r>
              <w:t>&lt;1ms</w:t>
            </w:r>
          </w:p>
        </w:tc>
        <w:tc>
          <w:tcPr>
            <w:tcW w:type="dxa" w:w="3120"/>
          </w:tcPr>
          <w:p>
            <w:r>
              <w:t>5%</w:t>
            </w:r>
          </w:p>
        </w:tc>
      </w:tr>
    </w:tbl>
    <w:p>
      <w:pPr>
        <w:pStyle w:val="Heading2"/>
      </w:pPr>
      <w:r>
        <w:t>6.2 Event Creation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Complexity</w:t>
            </w:r>
          </w:p>
        </w:tc>
      </w:tr>
      <w:tr>
        <w:tc>
          <w:tcPr>
            <w:tcW w:type="dxa" w:w="3120"/>
          </w:tcPr>
          <w:p>
            <w:r>
              <w:t>UUID generation</w:t>
            </w:r>
          </w:p>
        </w:tc>
        <w:tc>
          <w:tcPr>
            <w:tcW w:type="dxa" w:w="3120"/>
          </w:tcPr>
          <w:p>
            <w:r>
              <w:t>&lt;0.1ms</w:t>
            </w:r>
          </w:p>
        </w:tc>
        <w:tc>
          <w:tcPr>
            <w:tcW w:type="dxa" w:w="3120"/>
          </w:tcPr>
          <w:p>
            <w:r>
              <w:t>O(1)</w:t>
            </w:r>
          </w:p>
        </w:tc>
      </w:tr>
      <w:tr>
        <w:tc>
          <w:tcPr>
            <w:tcW w:type="dxa" w:w="3120"/>
          </w:tcPr>
          <w:p>
            <w:r>
              <w:t>HSET command</w:t>
            </w:r>
          </w:p>
        </w:tc>
        <w:tc>
          <w:tcPr>
            <w:tcW w:type="dxa" w:w="3120"/>
          </w:tcPr>
          <w:p>
            <w:r>
              <w:t>&lt;1ms</w:t>
            </w:r>
          </w:p>
        </w:tc>
        <w:tc>
          <w:tcPr>
            <w:tcW w:type="dxa" w:w="3120"/>
          </w:tcPr>
          <w:p>
            <w:r>
              <w:t>O(1)</w:t>
            </w:r>
          </w:p>
        </w:tc>
      </w:tr>
      <w:tr>
        <w:tc>
          <w:tcPr>
            <w:tcW w:type="dxa" w:w="3120"/>
          </w:tcPr>
          <w:p>
            <w:r>
              <w:t>GEOADD command</w:t>
            </w:r>
          </w:p>
        </w:tc>
        <w:tc>
          <w:tcPr>
            <w:tcW w:type="dxa" w:w="3120"/>
          </w:tcPr>
          <w:p>
            <w:r>
              <w:t>&lt;1ms</w:t>
            </w:r>
          </w:p>
        </w:tc>
        <w:tc>
          <w:tcPr>
            <w:tcW w:type="dxa" w:w="3120"/>
          </w:tcPr>
          <w:p>
            <w:r>
              <w:t>O(log N)</w:t>
            </w:r>
          </w:p>
        </w:tc>
      </w:tr>
      <w:tr>
        <w:tc>
          <w:tcPr>
            <w:tcW w:type="dxa" w:w="3120"/>
          </w:tcPr>
          <w:p>
            <w:r>
              <w:t>Response format</w:t>
            </w:r>
          </w:p>
        </w:tc>
        <w:tc>
          <w:tcPr>
            <w:tcW w:type="dxa" w:w="3120"/>
          </w:tcPr>
          <w:p>
            <w:r>
              <w:t>&lt;0.5ms</w:t>
            </w:r>
          </w:p>
        </w:tc>
        <w:tc>
          <w:tcPr>
            <w:tcW w:type="dxa" w:w="3120"/>
          </w:tcPr>
          <w:p>
            <w:r>
              <w:t>O(1)</w:t>
            </w:r>
          </w:p>
        </w:tc>
      </w:tr>
      <w:tr>
        <w:tc>
          <w:tcPr>
            <w:tcW w:type="dxa" w:w="3120"/>
          </w:tcPr>
          <w:p>
            <w:r>
              <w:t>Total</w:t>
            </w:r>
          </w:p>
        </w:tc>
        <w:tc>
          <w:tcPr>
            <w:tcW w:type="dxa" w:w="3120"/>
          </w:tcPr>
          <w:p>
            <w:r>
              <w:t>2-5ms</w:t>
            </w:r>
          </w:p>
        </w:tc>
        <w:tc>
          <w:tcPr>
            <w:tcW w:type="dxa" w:w="3120"/>
          </w:tcPr>
          <w:p>
            <w:r>
              <w:t>O(log N)</w:t>
            </w:r>
          </w:p>
        </w:tc>
      </w:tr>
    </w:tbl>
    <w:p>
      <w:pPr>
        <w:pStyle w:val="Heading2"/>
      </w:pPr>
      <w:r>
        <w:t>6.3 Data Insertion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Time (100K)</w:t>
            </w:r>
          </w:p>
        </w:tc>
      </w:tr>
      <w:tr>
        <w:tc>
          <w:tcPr>
            <w:tcW w:type="dxa" w:w="3120"/>
          </w:tcPr>
          <w:p>
            <w:r>
              <w:t>No batching</w:t>
            </w:r>
          </w:p>
        </w:tc>
        <w:tc>
          <w:tcPr>
            <w:tcW w:type="dxa" w:w="3120"/>
          </w:tcPr>
          <w:p>
            <w:r>
              <w:t>~550/sec</w:t>
            </w:r>
          </w:p>
        </w:tc>
        <w:tc>
          <w:tcPr>
            <w:tcW w:type="dxa" w:w="3120"/>
          </w:tcPr>
          <w:p>
            <w:r>
              <w:t>~180 sec</w:t>
            </w:r>
          </w:p>
        </w:tc>
      </w:tr>
      <w:tr>
        <w:tc>
          <w:tcPr>
            <w:tcW w:type="dxa" w:w="3120"/>
          </w:tcPr>
          <w:p>
            <w:r>
              <w:t>Batch size 10</w:t>
            </w:r>
          </w:p>
        </w:tc>
        <w:tc>
          <w:tcPr>
            <w:tcW w:type="dxa" w:w="3120"/>
          </w:tcPr>
          <w:p>
            <w:r>
              <w:t>~5,000/sec</w:t>
            </w:r>
          </w:p>
        </w:tc>
        <w:tc>
          <w:tcPr>
            <w:tcW w:type="dxa" w:w="3120"/>
          </w:tcPr>
          <w:p>
            <w:r>
              <w:t>~20 sec</w:t>
            </w:r>
          </w:p>
        </w:tc>
      </w:tr>
      <w:tr>
        <w:tc>
          <w:tcPr>
            <w:tcW w:type="dxa" w:w="3120"/>
          </w:tcPr>
          <w:p>
            <w:r>
              <w:t>Batch size 100</w:t>
            </w:r>
          </w:p>
        </w:tc>
        <w:tc>
          <w:tcPr>
            <w:tcW w:type="dxa" w:w="3120"/>
          </w:tcPr>
          <w:p>
            <w:r>
              <w:t>~8,000/sec</w:t>
            </w:r>
          </w:p>
        </w:tc>
        <w:tc>
          <w:tcPr>
            <w:tcW w:type="dxa" w:w="3120"/>
          </w:tcPr>
          <w:p>
            <w:r>
              <w:t>~12.5 sec</w:t>
            </w:r>
          </w:p>
        </w:tc>
      </w:tr>
      <w:tr>
        <w:tc>
          <w:tcPr>
            <w:tcW w:type="dxa" w:w="3120"/>
          </w:tcPr>
          <w:p>
            <w:r>
              <w:t>Batch size 1000</w:t>
            </w:r>
          </w:p>
        </w:tc>
        <w:tc>
          <w:tcPr>
            <w:tcW w:type="dxa" w:w="3120"/>
          </w:tcPr>
          <w:p>
            <w:r>
              <w:t>~9,000/sec</w:t>
            </w:r>
          </w:p>
        </w:tc>
        <w:tc>
          <w:tcPr>
            <w:tcW w:type="dxa" w:w="3120"/>
          </w:tcPr>
          <w:p>
            <w:r>
              <w:t>~11 sec</w:t>
            </w:r>
          </w:p>
        </w:tc>
      </w:tr>
    </w:tbl>
    <w:p>
      <w:r>
        <w:rPr>
          <w:b/>
          <w:sz w:val="22"/>
        </w:rPr>
        <w:t xml:space="preserve">Optimal Batch Size: </w:t>
      </w:r>
      <w:r>
        <w:rPr>
          <w:sz w:val="22"/>
        </w:rPr>
        <w:t>100-500 commands</w:t>
      </w:r>
    </w:p>
    <w:p>
      <w:pPr>
        <w:pStyle w:val="Heading2"/>
      </w:pPr>
      <w:r>
        <w:t>6.4 Memory Consumption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Event Count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Hash Storage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Index Storage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340"/>
          </w:tcPr>
          <w:p>
            <w:r>
              <w:t>10,000</w:t>
            </w:r>
          </w:p>
        </w:tc>
        <w:tc>
          <w:tcPr>
            <w:tcW w:type="dxa" w:w="2340"/>
          </w:tcPr>
          <w:p>
            <w:r>
              <w:t>~10 MB</w:t>
            </w:r>
          </w:p>
        </w:tc>
        <w:tc>
          <w:tcPr>
            <w:tcW w:type="dxa" w:w="2340"/>
          </w:tcPr>
          <w:p>
            <w:r>
              <w:t>~5 MB</w:t>
            </w:r>
          </w:p>
        </w:tc>
        <w:tc>
          <w:tcPr>
            <w:tcW w:type="dxa" w:w="2340"/>
          </w:tcPr>
          <w:p>
            <w:r>
              <w:t>~15 MB</w:t>
            </w:r>
          </w:p>
        </w:tc>
      </w:tr>
      <w:tr>
        <w:tc>
          <w:tcPr>
            <w:tcW w:type="dxa" w:w="2340"/>
          </w:tcPr>
          <w:p>
            <w:r>
              <w:t>100,000</w:t>
            </w:r>
          </w:p>
        </w:tc>
        <w:tc>
          <w:tcPr>
            <w:tcW w:type="dxa" w:w="2340"/>
          </w:tcPr>
          <w:p>
            <w:r>
              <w:t>~100 MB</w:t>
            </w:r>
          </w:p>
        </w:tc>
        <w:tc>
          <w:tcPr>
            <w:tcW w:type="dxa" w:w="2340"/>
          </w:tcPr>
          <w:p>
            <w:r>
              <w:t>~50 MB</w:t>
            </w:r>
          </w:p>
        </w:tc>
        <w:tc>
          <w:tcPr>
            <w:tcW w:type="dxa" w:w="2340"/>
          </w:tcPr>
          <w:p>
            <w:r>
              <w:t>~150 MB</w:t>
            </w:r>
          </w:p>
        </w:tc>
      </w:tr>
      <w:tr>
        <w:tc>
          <w:tcPr>
            <w:tcW w:type="dxa" w:w="2340"/>
          </w:tcPr>
          <w:p>
            <w:r>
              <w:t>1,000,000</w:t>
            </w:r>
          </w:p>
        </w:tc>
        <w:tc>
          <w:tcPr>
            <w:tcW w:type="dxa" w:w="2340"/>
          </w:tcPr>
          <w:p>
            <w:r>
              <w:t>~1 GB</w:t>
            </w:r>
          </w:p>
        </w:tc>
        <w:tc>
          <w:tcPr>
            <w:tcW w:type="dxa" w:w="2340"/>
          </w:tcPr>
          <w:p>
            <w:r>
              <w:t>~500 MB</w:t>
            </w:r>
          </w:p>
        </w:tc>
        <w:tc>
          <w:tcPr>
            <w:tcW w:type="dxa" w:w="2340"/>
          </w:tcPr>
          <w:p>
            <w:r>
              <w:t>~1.5 GB</w:t>
            </w:r>
          </w:p>
        </w:tc>
      </w:tr>
      <w:tr>
        <w:tc>
          <w:tcPr>
            <w:tcW w:type="dxa" w:w="2340"/>
          </w:tcPr>
          <w:p>
            <w:r>
              <w:t>10,000,000</w:t>
            </w:r>
          </w:p>
        </w:tc>
        <w:tc>
          <w:tcPr>
            <w:tcW w:type="dxa" w:w="2340"/>
          </w:tcPr>
          <w:p>
            <w:r>
              <w:t>~10 GB</w:t>
            </w:r>
          </w:p>
        </w:tc>
        <w:tc>
          <w:tcPr>
            <w:tcW w:type="dxa" w:w="2340"/>
          </w:tcPr>
          <w:p>
            <w:r>
              <w:t>~5 GB</w:t>
            </w:r>
          </w:p>
        </w:tc>
        <w:tc>
          <w:tcPr>
            <w:tcW w:type="dxa" w:w="2340"/>
          </w:tcPr>
          <w:p>
            <w:r>
              <w:t>~15 GB</w:t>
            </w:r>
          </w:p>
        </w:tc>
      </w:tr>
    </w:tbl>
    <w:p>
      <w:r>
        <w:rPr>
          <w:b/>
          <w:sz w:val="22"/>
        </w:rPr>
        <w:t xml:space="preserve">Memory per Event: </w:t>
      </w:r>
      <w:r>
        <w:rPr>
          <w:sz w:val="22"/>
        </w:rPr>
        <w:t>~1.5 KB (hash + index)</w:t>
      </w:r>
    </w:p>
    <w:p>
      <w:pPr>
        <w:pStyle w:val="Heading2"/>
      </w:pPr>
      <w:r>
        <w:t>6.5 Response Time Percentiles (100K events)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Percentile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 Time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3120"/>
          </w:tcPr>
          <w:p>
            <w:r>
              <w:t>p50 (median)</w:t>
            </w:r>
          </w:p>
        </w:tc>
        <w:tc>
          <w:tcPr>
            <w:tcW w:type="dxa" w:w="3120"/>
          </w:tcPr>
          <w:p>
            <w:r>
              <w:t>3.8ms</w:t>
            </w:r>
          </w:p>
        </w:tc>
        <w:tc>
          <w:tcPr>
            <w:tcW w:type="dxa" w:w="3120"/>
          </w:tcPr>
          <w:p>
            <w:r>
              <w:t>50% of requests faster</w:t>
            </w:r>
          </w:p>
        </w:tc>
      </w:tr>
      <w:tr>
        <w:tc>
          <w:tcPr>
            <w:tcW w:type="dxa" w:w="3120"/>
          </w:tcPr>
          <w:p>
            <w:r>
              <w:t>p75</w:t>
            </w:r>
          </w:p>
        </w:tc>
        <w:tc>
          <w:tcPr>
            <w:tcW w:type="dxa" w:w="3120"/>
          </w:tcPr>
          <w:p>
            <w:r>
              <w:t>4.5ms</w:t>
            </w:r>
          </w:p>
        </w:tc>
        <w:tc>
          <w:tcPr>
            <w:tcW w:type="dxa" w:w="3120"/>
          </w:tcPr>
          <w:p>
            <w:r>
              <w:t>75% of requests faster</w:t>
            </w:r>
          </w:p>
        </w:tc>
      </w:tr>
      <w:tr>
        <w:tc>
          <w:tcPr>
            <w:tcW w:type="dxa" w:w="3120"/>
          </w:tcPr>
          <w:p>
            <w:r>
              <w:t>p90</w:t>
            </w:r>
          </w:p>
        </w:tc>
        <w:tc>
          <w:tcPr>
            <w:tcW w:type="dxa" w:w="3120"/>
          </w:tcPr>
          <w:p>
            <w:r>
              <w:t>5.8ms</w:t>
            </w:r>
          </w:p>
        </w:tc>
        <w:tc>
          <w:tcPr>
            <w:tcW w:type="dxa" w:w="3120"/>
          </w:tcPr>
          <w:p>
            <w:r>
              <w:t>90% of requests faster</w:t>
            </w:r>
          </w:p>
        </w:tc>
      </w:tr>
      <w:tr>
        <w:tc>
          <w:tcPr>
            <w:tcW w:type="dxa" w:w="3120"/>
          </w:tcPr>
          <w:p>
            <w:r>
              <w:t>p95</w:t>
            </w:r>
          </w:p>
        </w:tc>
        <w:tc>
          <w:tcPr>
            <w:tcW w:type="dxa" w:w="3120"/>
          </w:tcPr>
          <w:p>
            <w:r>
              <w:t>6.5ms</w:t>
            </w:r>
          </w:p>
        </w:tc>
        <w:tc>
          <w:tcPr>
            <w:tcW w:type="dxa" w:w="3120"/>
          </w:tcPr>
          <w:p>
            <w:r>
              <w:t>95% of requests faster</w:t>
            </w:r>
          </w:p>
        </w:tc>
      </w:tr>
      <w:tr>
        <w:tc>
          <w:tcPr>
            <w:tcW w:type="dxa" w:w="3120"/>
          </w:tcPr>
          <w:p>
            <w:r>
              <w:t>p99</w:t>
            </w:r>
          </w:p>
        </w:tc>
        <w:tc>
          <w:tcPr>
            <w:tcW w:type="dxa" w:w="3120"/>
          </w:tcPr>
          <w:p>
            <w:r>
              <w:t>8.2ms</w:t>
            </w:r>
          </w:p>
        </w:tc>
        <w:tc>
          <w:tcPr>
            <w:tcW w:type="dxa" w:w="3120"/>
          </w:tcPr>
          <w:p>
            <w:r>
              <w:t>99% of requests faster</w:t>
            </w:r>
          </w:p>
        </w:tc>
      </w:tr>
    </w:tbl>
    <w:p>
      <w:r>
        <w:br w:type="page"/>
      </w:r>
    </w:p>
    <w:p>
      <w:pPr>
        <w:pStyle w:val="Heading1"/>
      </w:pPr>
      <w:r>
        <w:t>SECTION 7: INSTALLATION AND DEPLOYMENT</w:t>
      </w:r>
    </w:p>
    <w:p>
      <w:pPr>
        <w:pStyle w:val="Heading2"/>
      </w:pPr>
      <w:r>
        <w:t>7.1 System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OS</w:t>
            </w:r>
          </w:p>
        </w:tc>
        <w:tc>
          <w:tcPr>
            <w:tcW w:type="dxa" w:w="4680"/>
          </w:tcPr>
          <w:p>
            <w:r>
              <w:t>Windows, macOS, or Linux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Python</w:t>
            </w:r>
          </w:p>
        </w:tc>
        <w:tc>
          <w:tcPr>
            <w:tcW w:type="dxa" w:w="4680"/>
          </w:tcPr>
          <w:p>
            <w:r>
              <w:t>3.7+ (3.9+ recommended)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Redis</w:t>
            </w:r>
          </w:p>
        </w:tc>
        <w:tc>
          <w:tcPr>
            <w:tcW w:type="dxa" w:w="4680"/>
          </w:tcPr>
          <w:p>
            <w:r>
              <w:t>4.0+ (geospatial support required)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Memory</w:t>
            </w:r>
          </w:p>
        </w:tc>
        <w:tc>
          <w:tcPr>
            <w:tcW w:type="dxa" w:w="4680"/>
          </w:tcPr>
          <w:p>
            <w:r>
              <w:t>512 MB minimum, 2GB recommended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Disk Space</w:t>
            </w:r>
          </w:p>
        </w:tc>
        <w:tc>
          <w:tcPr>
            <w:tcW w:type="dxa" w:w="4680"/>
          </w:tcPr>
          <w:p>
            <w:r>
              <w:t>200 MB for dependencies + database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Network</w:t>
            </w:r>
          </w:p>
        </w:tc>
        <w:tc>
          <w:tcPr>
            <w:tcW w:type="dxa" w:w="4680"/>
          </w:tcPr>
          <w:p>
            <w:r>
              <w:t>HTTP capable</w:t>
            </w:r>
          </w:p>
        </w:tc>
      </w:tr>
    </w:tbl>
    <w:p>
      <w:pPr>
        <w:pStyle w:val="Heading2"/>
      </w:pPr>
      <w:r>
        <w:t>7.2 Step-by-Step Installation</w:t>
      </w:r>
    </w:p>
    <w:p>
      <w:pPr>
        <w:pStyle w:val="Heading3"/>
      </w:pPr>
      <w:r>
        <w:t>Step 1: Install Python Packages</w:t>
      </w:r>
    </w:p>
    <w:p>
      <w:r>
        <w:rPr>
          <w:sz w:val="22"/>
        </w:rPr>
        <w:t>Install the required Python dependencies using pip:</w:t>
      </w:r>
    </w:p>
    <w:p>
      <w:pPr>
        <w:pStyle w:val="IntenseQuote"/>
      </w:pPr>
      <w:r>
        <w:t>pip install flask flask-cors redis</w:t>
      </w:r>
    </w:p>
    <w:p>
      <w:pPr>
        <w:pStyle w:val="ListBullet"/>
      </w:pPr>
      <w:r>
        <w:rPr>
          <w:sz w:val="20"/>
        </w:rPr>
        <w:t>flask 2.3+ (web framework)</w:t>
      </w:r>
    </w:p>
    <w:p>
      <w:pPr>
        <w:pStyle w:val="ListBullet"/>
      </w:pPr>
      <w:r>
        <w:rPr>
          <w:sz w:val="20"/>
        </w:rPr>
        <w:t>flask-cors 4.0+ (cross-origin support)</w:t>
      </w:r>
    </w:p>
    <w:p>
      <w:pPr>
        <w:pStyle w:val="ListBullet"/>
      </w:pPr>
      <w:r>
        <w:rPr>
          <w:sz w:val="20"/>
        </w:rPr>
        <w:t>redis 4.5+ (database client)</w:t>
      </w:r>
    </w:p>
    <w:p>
      <w:pPr>
        <w:pStyle w:val="Heading3"/>
      </w:pPr>
      <w:r>
        <w:t>Step 2: Install and Start Redis</w:t>
      </w:r>
    </w:p>
    <w:p>
      <w:r>
        <w:rPr>
          <w:b/>
          <w:sz w:val="20"/>
        </w:rPr>
        <w:t>macOS (Homebrew):</w:t>
      </w:r>
    </w:p>
    <w:p>
      <w:pPr>
        <w:pStyle w:val="IntenseQuote"/>
      </w:pPr>
      <w:r>
        <w:t>brew install redis</w:t>
        <w:br/>
        <w:t>redis-server --port 6380</w:t>
      </w:r>
    </w:p>
    <w:p>
      <w:r>
        <w:rPr>
          <w:b/>
          <w:sz w:val="20"/>
        </w:rPr>
        <w:t>Linux (Ubuntu):</w:t>
      </w:r>
    </w:p>
    <w:p>
      <w:pPr>
        <w:pStyle w:val="IntenseQuote"/>
      </w:pPr>
      <w:r>
        <w:t>sudo apt-get install redis-server</w:t>
        <w:br/>
        <w:t>redis-server --port 6380</w:t>
      </w:r>
    </w:p>
    <w:p>
      <w:r>
        <w:rPr>
          <w:b/>
          <w:sz w:val="20"/>
        </w:rPr>
        <w:t>Verify Redis Connection:</w:t>
      </w:r>
    </w:p>
    <w:p>
      <w:pPr>
        <w:pStyle w:val="IntenseQuote"/>
      </w:pPr>
      <w:r>
        <w:t>redis-cli -p 6380 ping</w:t>
      </w:r>
    </w:p>
    <w:p>
      <w:r>
        <w:rPr>
          <w:i/>
          <w:sz w:val="20"/>
        </w:rPr>
        <w:t>Expected output: PONG</w:t>
      </w:r>
    </w:p>
    <w:p>
      <w:pPr>
        <w:pStyle w:val="Heading3"/>
      </w:pPr>
      <w:r>
        <w:t>Step 3: Create Project Structure</w:t>
      </w:r>
    </w:p>
    <w:p>
      <w:pPr>
        <w:pStyle w:val="ListBullet"/>
      </w:pPr>
      <w:r>
        <w:rPr>
          <w:sz w:val="20"/>
        </w:rPr>
        <w:t>Create project directory: geographic-events/</w:t>
      </w:r>
    </w:p>
    <w:p>
      <w:pPr>
        <w:pStyle w:val="ListBullet"/>
      </w:pPr>
      <w:r>
        <w:rPr>
          <w:sz w:val="20"/>
        </w:rPr>
        <w:t>Create templates subdirectory</w:t>
      </w:r>
    </w:p>
    <w:p>
      <w:pPr>
        <w:pStyle w:val="ListBullet"/>
      </w:pPr>
      <w:r>
        <w:rPr>
          <w:sz w:val="20"/>
        </w:rPr>
        <w:t>Copy app.py to project root</w:t>
      </w:r>
    </w:p>
    <w:p>
      <w:pPr>
        <w:pStyle w:val="ListBullet"/>
      </w:pPr>
      <w:r>
        <w:rPr>
          <w:sz w:val="20"/>
        </w:rPr>
        <w:t>Copy insert.py to project root</w:t>
      </w:r>
    </w:p>
    <w:p>
      <w:pPr>
        <w:pStyle w:val="ListBullet"/>
      </w:pPr>
      <w:r>
        <w:rPr>
          <w:sz w:val="20"/>
        </w:rPr>
        <w:t>Copy index.html to templates/ folder</w:t>
      </w:r>
    </w:p>
    <w:p>
      <w:pPr>
        <w:pStyle w:val="Heading3"/>
      </w:pPr>
      <w:r>
        <w:t>Step 4: Populate Initial Data</w:t>
      </w:r>
    </w:p>
    <w:p>
      <w:r>
        <w:rPr>
          <w:sz w:val="22"/>
        </w:rPr>
        <w:t>Run the data generation script to insert 100,000 sample events:</w:t>
      </w:r>
    </w:p>
    <w:p>
      <w:pPr>
        <w:pStyle w:val="IntenseQuote"/>
      </w:pPr>
      <w:r>
        <w:t>python insert.py</w:t>
      </w:r>
    </w:p>
    <w:p>
      <w:r>
        <w:rPr>
          <w:sz w:val="20"/>
        </w:rPr>
        <w:t>Expected output:</w:t>
      </w:r>
    </w:p>
    <w:p>
      <w:pPr>
        <w:pStyle w:val="ListBullet"/>
      </w:pPr>
      <w:r>
        <w:rPr>
          <w:sz w:val="18"/>
        </w:rPr>
        <w:t>✓ Inserted 100,000 events!</w:t>
      </w:r>
    </w:p>
    <w:p>
      <w:pPr>
        <w:pStyle w:val="ListBullet"/>
      </w:pPr>
      <w:r>
        <w:rPr>
          <w:sz w:val="18"/>
        </w:rPr>
        <w:t>Time taken: 12.34 seconds</w:t>
      </w:r>
    </w:p>
    <w:p>
      <w:pPr>
        <w:pStyle w:val="ListBullet"/>
      </w:pPr>
      <w:r>
        <w:rPr>
          <w:sz w:val="18"/>
        </w:rPr>
        <w:t>Average rate: 8,099 events/second</w:t>
      </w:r>
    </w:p>
    <w:p>
      <w:pPr>
        <w:pStyle w:val="Heading3"/>
      </w:pPr>
      <w:r>
        <w:t>Step 5: Start Flask Application</w:t>
      </w:r>
    </w:p>
    <w:p>
      <w:r>
        <w:rPr>
          <w:sz w:val="22"/>
        </w:rPr>
        <w:t>Start the Flask web server:</w:t>
      </w:r>
    </w:p>
    <w:p>
      <w:pPr>
        <w:pStyle w:val="IntenseQuote"/>
      </w:pPr>
      <w:r>
        <w:t>python app.py</w:t>
      </w:r>
    </w:p>
    <w:p>
      <w:r>
        <w:rPr>
          <w:sz w:val="20"/>
        </w:rPr>
        <w:t>Console output:</w:t>
      </w:r>
    </w:p>
    <w:p>
      <w:pPr>
        <w:pStyle w:val="ListBullet"/>
      </w:pPr>
      <w:r>
        <w:rPr>
          <w:sz w:val="18"/>
        </w:rPr>
        <w:t>* Serving Flask app 'app'</w:t>
      </w:r>
    </w:p>
    <w:p>
      <w:pPr>
        <w:pStyle w:val="ListBullet"/>
      </w:pPr>
      <w:r>
        <w:rPr>
          <w:sz w:val="18"/>
        </w:rPr>
        <w:t>* Debug mode: on</w:t>
      </w:r>
    </w:p>
    <w:p>
      <w:pPr>
        <w:pStyle w:val="ListBullet"/>
      </w:pPr>
      <w:r>
        <w:rPr>
          <w:sz w:val="18"/>
        </w:rPr>
        <w:t>* Running on http://127.0.0.1:5000</w:t>
      </w:r>
    </w:p>
    <w:p>
      <w:pPr>
        <w:pStyle w:val="ListBullet"/>
      </w:pPr>
      <w:r>
        <w:rPr>
          <w:sz w:val="18"/>
        </w:rPr>
        <w:t>* Press CTRL+C to quit</w:t>
      </w:r>
    </w:p>
    <w:p>
      <w:pPr>
        <w:pStyle w:val="Heading3"/>
      </w:pPr>
      <w:r>
        <w:t>Step 6: Access Application</w:t>
      </w:r>
    </w:p>
    <w:p>
      <w:r>
        <w:rPr>
          <w:sz w:val="22"/>
        </w:rPr>
        <w:t>Open your web browser and navigate to:</w:t>
      </w:r>
    </w:p>
    <w:p>
      <w:pPr>
        <w:pStyle w:val="IntenseQuote"/>
      </w:pPr>
      <w:r>
        <w:t>http://localhost:5000</w:t>
      </w:r>
    </w:p>
    <w:p>
      <w:r>
        <w:rPr>
          <w:sz w:val="20"/>
        </w:rPr>
        <w:t>You should see:</w:t>
      </w:r>
    </w:p>
    <w:p>
      <w:pPr>
        <w:pStyle w:val="ListBullet"/>
      </w:pPr>
      <w:r>
        <w:rPr>
          <w:sz w:val="20"/>
        </w:rPr>
        <w:t>Event search form with latitude, longitude, radius inputs</w:t>
      </w:r>
    </w:p>
    <w:p>
      <w:pPr>
        <w:pStyle w:val="ListBullet"/>
      </w:pPr>
      <w:r>
        <w:rPr>
          <w:sz w:val="20"/>
        </w:rPr>
        <w:t>Event creation form</w:t>
      </w:r>
    </w:p>
    <w:p>
      <w:pPr>
        <w:pStyle w:val="ListBullet"/>
      </w:pPr>
      <w:r>
        <w:rPr>
          <w:sz w:val="20"/>
        </w:rPr>
        <w:t>Results display area</w:t>
      </w:r>
    </w:p>
    <w:p>
      <w:pPr>
        <w:pStyle w:val="ListBullet"/>
      </w:pPr>
      <w:r>
        <w:rPr>
          <w:sz w:val="20"/>
        </w:rPr>
        <w:t>Real-time event count statistics</w:t>
      </w:r>
    </w:p>
    <w:p>
      <w:pPr>
        <w:pStyle w:val="Heading3"/>
      </w:pPr>
      <w:r>
        <w:t>Step 7: Verify System</w:t>
      </w:r>
    </w:p>
    <w:p>
      <w:r>
        <w:rPr>
          <w:b/>
          <w:sz w:val="20"/>
        </w:rPr>
        <w:t>Test Search Functionality:</w:t>
      </w:r>
    </w:p>
    <w:p>
      <w:r>
        <w:rPr>
          <w:sz w:val="20"/>
        </w:rPr>
        <w:t>1. Enter latitude: 28.6139</w:t>
      </w:r>
    </w:p>
    <w:p>
      <w:r>
        <w:rPr>
          <w:sz w:val="20"/>
        </w:rPr>
        <w:t>2. Enter longitude: 77.2090</w:t>
      </w:r>
    </w:p>
    <w:p>
      <w:r>
        <w:rPr>
          <w:sz w:val="20"/>
        </w:rPr>
        <w:t>3. Enter radius: 5</w:t>
      </w:r>
    </w:p>
    <w:p>
      <w:r>
        <w:rPr>
          <w:sz w:val="20"/>
        </w:rPr>
        <w:t>4. Click "Search" button</w:t>
      </w:r>
    </w:p>
    <w:p>
      <w:r>
        <w:rPr>
          <w:sz w:val="20"/>
        </w:rPr>
        <w:t>5. Verify results display with events, distances, and query time</w:t>
      </w:r>
    </w:p>
    <w:p>
      <w:r>
        <w:rPr>
          <w:b/>
          <w:sz w:val="20"/>
        </w:rPr>
        <w:t>Test Event Creation:</w:t>
      </w:r>
    </w:p>
    <w:p>
      <w:r>
        <w:rPr>
          <w:sz w:val="20"/>
        </w:rPr>
        <w:t>1. Enter event name: "Test Event"</w:t>
      </w:r>
    </w:p>
    <w:p>
      <w:r>
        <w:rPr>
          <w:sz w:val="20"/>
        </w:rPr>
        <w:t>2. Enter latitude: 28.5500</w:t>
      </w:r>
    </w:p>
    <w:p>
      <w:r>
        <w:rPr>
          <w:sz w:val="20"/>
        </w:rPr>
        <w:t>3. Enter longitude: 77.3000</w:t>
      </w:r>
    </w:p>
    <w:p>
      <w:r>
        <w:rPr>
          <w:sz w:val="20"/>
        </w:rPr>
        <w:t>4. Click "Create Event" button</w:t>
      </w:r>
    </w:p>
    <w:p>
      <w:r>
        <w:rPr>
          <w:sz w:val="20"/>
        </w:rPr>
        <w:t>5. Verify success message with event ID</w:t>
      </w:r>
    </w:p>
    <w:p>
      <w:r>
        <w:rPr>
          <w:sz w:val="20"/>
        </w:rPr>
        <w:t>6. Verify event count increments</w:t>
      </w:r>
    </w:p>
    <w:p>
      <w:r>
        <w:rPr>
          <w:b/>
          <w:color w:val="27AE60"/>
          <w:sz w:val="24"/>
        </w:rPr>
        <w:t>System is fully operational!</w:t>
      </w:r>
    </w:p>
    <w:p>
      <w:r>
        <w:br w:type="page"/>
      </w:r>
    </w:p>
    <w:p>
      <w:pPr>
        <w:pStyle w:val="Heading1"/>
      </w:pPr>
      <w:r>
        <w:t>SECTION 8: SECURITY IMPLEMENTATION</w:t>
      </w:r>
    </w:p>
    <w:p>
      <w:pPr>
        <w:pStyle w:val="Heading2"/>
      </w:pPr>
      <w:r>
        <w:t>8.1 Input Validation</w:t>
      </w:r>
    </w:p>
    <w:p>
      <w:r>
        <w:rPr>
          <w:sz w:val="22"/>
        </w:rPr>
        <w:t>All user inputs must be validated to prevent malicious data and ensure system stability. The following validation rules should be implemented:</w:t>
      </w:r>
    </w:p>
    <w:p>
      <w:pPr>
        <w:pStyle w:val="Heading3"/>
      </w:pPr>
      <w:r>
        <w:t>Coordinate Bounds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Validation Rule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680"/>
          </w:tcPr>
          <w:p>
            <w:r>
              <w:t>Latitude Range</w:t>
            </w:r>
          </w:p>
        </w:tc>
        <w:tc>
          <w:tcPr>
            <w:tcW w:type="dxa" w:w="4680"/>
          </w:tcPr>
          <w:p>
            <w:r>
              <w:t>-90 &lt;= latitude &lt;= 90</w:t>
            </w:r>
          </w:p>
        </w:tc>
      </w:tr>
      <w:tr>
        <w:tc>
          <w:tcPr>
            <w:tcW w:type="dxa" w:w="4680"/>
          </w:tcPr>
          <w:p>
            <w:r>
              <w:t>Longitude Range</w:t>
            </w:r>
          </w:p>
        </w:tc>
        <w:tc>
          <w:tcPr>
            <w:tcW w:type="dxa" w:w="4680"/>
          </w:tcPr>
          <w:p>
            <w:r>
              <w:t>-180 &lt;= longitude &lt;= 180</w:t>
            </w:r>
          </w:p>
        </w:tc>
      </w:tr>
    </w:tbl>
    <w:p>
      <w:pPr>
        <w:pStyle w:val="Heading3"/>
      </w:pPr>
      <w:r>
        <w:t>Radius Validation</w:t>
      </w:r>
    </w:p>
    <w:p>
      <w:pPr>
        <w:pStyle w:val="ListBullet"/>
      </w:pPr>
      <w:r>
        <w:rPr>
          <w:sz w:val="20"/>
        </w:rPr>
        <w:t>Radius must be positive (&gt; 0)</w:t>
      </w:r>
    </w:p>
    <w:p>
      <w:pPr>
        <w:pStyle w:val="ListBullet"/>
      </w:pPr>
      <w:r>
        <w:rPr>
          <w:sz w:val="20"/>
        </w:rPr>
        <w:t>Radius should have reasonable maximum (e.g., &lt; 10,000 km)</w:t>
      </w:r>
    </w:p>
    <w:p>
      <w:pPr>
        <w:pStyle w:val="ListBullet"/>
      </w:pPr>
      <w:r>
        <w:rPr>
          <w:sz w:val="20"/>
        </w:rPr>
        <w:t>Reject extremely small values (&lt; 0.001 km)</w:t>
      </w:r>
    </w:p>
    <w:p>
      <w:pPr>
        <w:pStyle w:val="Heading3"/>
      </w:pPr>
      <w:r>
        <w:t>Event Name Validation</w:t>
      </w:r>
    </w:p>
    <w:p>
      <w:pPr>
        <w:pStyle w:val="ListBullet"/>
      </w:pPr>
      <w:r>
        <w:rPr>
          <w:sz w:val="20"/>
        </w:rPr>
        <w:t>Event name cannot be empty</w:t>
      </w:r>
    </w:p>
    <w:p>
      <w:pPr>
        <w:pStyle w:val="ListBullet"/>
      </w:pPr>
      <w:r>
        <w:rPr>
          <w:sz w:val="20"/>
        </w:rPr>
        <w:t>Maximum length: 256 characters</w:t>
      </w:r>
    </w:p>
    <w:p>
      <w:pPr>
        <w:pStyle w:val="ListBullet"/>
      </w:pPr>
      <w:r>
        <w:rPr>
          <w:sz w:val="20"/>
        </w:rPr>
        <w:t>Sanitize special characters to prevent injection</w:t>
      </w:r>
    </w:p>
    <w:p>
      <w:pPr>
        <w:pStyle w:val="Heading2"/>
      </w:pPr>
      <w:r>
        <w:t>8.2 Database Security</w:t>
      </w:r>
    </w:p>
    <w:p>
      <w:pPr>
        <w:pStyle w:val="Heading3"/>
      </w:pPr>
      <w:r>
        <w:t>Current Configuration (Development)</w:t>
      </w:r>
    </w:p>
    <w:p>
      <w:pPr>
        <w:pStyle w:val="ListBullet"/>
      </w:pPr>
      <w:r>
        <w:rPr>
          <w:sz w:val="20"/>
        </w:rPr>
        <w:t>Redis running on localhost only</w:t>
      </w:r>
    </w:p>
    <w:p>
      <w:pPr>
        <w:pStyle w:val="ListBullet"/>
      </w:pPr>
      <w:r>
        <w:rPr>
          <w:sz w:val="20"/>
        </w:rPr>
        <w:t>No authentication enabled</w:t>
      </w:r>
    </w:p>
    <w:p>
      <w:pPr>
        <w:pStyle w:val="ListBullet"/>
      </w:pPr>
      <w:r>
        <w:rPr>
          <w:sz w:val="20"/>
        </w:rPr>
        <w:t>No encryption in transit</w:t>
      </w:r>
    </w:p>
    <w:p>
      <w:pPr>
        <w:pStyle w:val="ListBullet"/>
      </w:pPr>
      <w:r>
        <w:rPr>
          <w:sz w:val="20"/>
        </w:rPr>
        <w:t>Suitable for development and testing only</w:t>
      </w:r>
    </w:p>
    <w:p>
      <w:pPr>
        <w:pStyle w:val="Heading3"/>
      </w:pPr>
      <w:r>
        <w:t>Production Recommendations</w:t>
      </w:r>
    </w:p>
    <w:p>
      <w:pPr>
        <w:pStyle w:val="Heading4"/>
      </w:pPr>
      <w:r>
        <w:t>Network Isolation:</w:t>
      </w:r>
    </w:p>
    <w:p>
      <w:pPr>
        <w:pStyle w:val="ListBullet"/>
      </w:pPr>
      <w:r>
        <w:rPr>
          <w:sz w:val="20"/>
        </w:rPr>
        <w:t>Run Redis on internal network only</w:t>
      </w:r>
    </w:p>
    <w:p>
      <w:pPr>
        <w:pStyle w:val="ListBullet"/>
      </w:pPr>
      <w:r>
        <w:rPr>
          <w:sz w:val="20"/>
        </w:rPr>
        <w:t>Use VPC or private subnet</w:t>
      </w:r>
    </w:p>
    <w:p>
      <w:pPr>
        <w:pStyle w:val="ListBullet"/>
      </w:pPr>
      <w:r>
        <w:rPr>
          <w:sz w:val="20"/>
        </w:rPr>
        <w:t>Restrict access by firewall rules</w:t>
      </w:r>
    </w:p>
    <w:p>
      <w:pPr>
        <w:pStyle w:val="ListBullet"/>
      </w:pPr>
      <w:r>
        <w:rPr>
          <w:sz w:val="20"/>
        </w:rPr>
        <w:t>Block external access to Redis port</w:t>
      </w:r>
    </w:p>
    <w:p>
      <w:pPr>
        <w:pStyle w:val="Heading4"/>
      </w:pPr>
      <w:r>
        <w:t>Authentication:</w:t>
      </w:r>
    </w:p>
    <w:p>
      <w:pPr>
        <w:pStyle w:val="ListBullet"/>
      </w:pPr>
      <w:r>
        <w:rPr>
          <w:sz w:val="20"/>
        </w:rPr>
        <w:t>Configure redis.conf with secure password</w:t>
      </w:r>
    </w:p>
    <w:p>
      <w:pPr>
        <w:pStyle w:val="ListBullet"/>
      </w:pPr>
      <w:r>
        <w:rPr>
          <w:sz w:val="20"/>
        </w:rPr>
        <w:t>Use requirepass directive</w:t>
      </w:r>
    </w:p>
    <w:p>
      <w:pPr>
        <w:pStyle w:val="ListBullet"/>
      </w:pPr>
      <w:r>
        <w:rPr>
          <w:sz w:val="20"/>
        </w:rPr>
        <w:t>Update application connection string with password</w:t>
      </w:r>
    </w:p>
    <w:p>
      <w:pPr>
        <w:pStyle w:val="ListBullet"/>
      </w:pPr>
      <w:r>
        <w:rPr>
          <w:sz w:val="20"/>
        </w:rPr>
        <w:t>Rotate passwords regularly</w:t>
      </w:r>
    </w:p>
    <w:p>
      <w:pPr>
        <w:pStyle w:val="Heading4"/>
      </w:pPr>
      <w:r>
        <w:t>Data Persistence:</w:t>
      </w:r>
    </w:p>
    <w:p>
      <w:pPr>
        <w:pStyle w:val="ListBullet"/>
      </w:pPr>
      <w:r>
        <w:rPr>
          <w:sz w:val="20"/>
        </w:rPr>
        <w:t>Enable RDB snapshots (save 900 1, save 300 10)</w:t>
      </w:r>
    </w:p>
    <w:p>
      <w:pPr>
        <w:pStyle w:val="ListBullet"/>
      </w:pPr>
      <w:r>
        <w:rPr>
          <w:sz w:val="20"/>
        </w:rPr>
        <w:t>Enable AOF logging (appendonly yes)</w:t>
      </w:r>
    </w:p>
    <w:p>
      <w:pPr>
        <w:pStyle w:val="ListBullet"/>
      </w:pPr>
      <w:r>
        <w:rPr>
          <w:sz w:val="20"/>
        </w:rPr>
        <w:t>Configure fsync policy (appendfsync everysec)</w:t>
      </w:r>
    </w:p>
    <w:p>
      <w:pPr>
        <w:pStyle w:val="ListBullet"/>
      </w:pPr>
      <w:r>
        <w:rPr>
          <w:sz w:val="20"/>
        </w:rPr>
        <w:t>Store backups in secure, offsite location</w:t>
      </w:r>
    </w:p>
    <w:p>
      <w:pPr>
        <w:pStyle w:val="Heading4"/>
      </w:pPr>
      <w:r>
        <w:t>Backup Strategy:</w:t>
      </w:r>
    </w:p>
    <w:p>
      <w:pPr>
        <w:pStyle w:val="ListBullet"/>
      </w:pPr>
      <w:r>
        <w:rPr>
          <w:sz w:val="20"/>
        </w:rPr>
        <w:t>Regular automated snapshots (daily minimum)</w:t>
      </w:r>
    </w:p>
    <w:p>
      <w:pPr>
        <w:pStyle w:val="ListBullet"/>
      </w:pPr>
      <w:r>
        <w:rPr>
          <w:sz w:val="20"/>
        </w:rPr>
        <w:t>Offsite storage in cloud (S3, Azure Blob, etc.)</w:t>
      </w:r>
    </w:p>
    <w:p>
      <w:pPr>
        <w:pStyle w:val="ListBullet"/>
      </w:pPr>
      <w:r>
        <w:rPr>
          <w:sz w:val="20"/>
        </w:rPr>
        <w:t>Regular recovery testing</w:t>
      </w:r>
    </w:p>
    <w:p>
      <w:pPr>
        <w:pStyle w:val="ListBullet"/>
      </w:pPr>
      <w:r>
        <w:rPr>
          <w:sz w:val="20"/>
        </w:rPr>
        <w:t>Version control for backup files</w:t>
      </w:r>
    </w:p>
    <w:p>
      <w:pPr>
        <w:pStyle w:val="ListBullet"/>
      </w:pPr>
      <w:r>
        <w:rPr>
          <w:sz w:val="20"/>
        </w:rPr>
        <w:t>Retention policy (30-90 days recommended)</w:t>
      </w:r>
    </w:p>
    <w:p>
      <w:pPr>
        <w:pStyle w:val="Heading2"/>
      </w:pPr>
      <w:r>
        <w:t>8.3 API Security</w:t>
      </w:r>
    </w:p>
    <w:p>
      <w:pPr>
        <w:pStyle w:val="Heading4"/>
      </w:pPr>
      <w:r>
        <w:t>CORS Configuration:</w:t>
      </w:r>
    </w:p>
    <w:p>
      <w:r>
        <w:rPr>
          <w:sz w:val="20"/>
        </w:rPr>
        <w:t>In production, restrict CORS to specific trusted domains. Do not allow all origins (*). Configure allowed origins, methods, and headers explicitly.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Recommended Value</w:t>
            </w:r>
          </w:p>
        </w:tc>
      </w:tr>
      <w:tr>
        <w:tc>
          <w:tcPr>
            <w:tcW w:type="dxa" w:w="4680"/>
          </w:tcPr>
          <w:p>
            <w:r>
              <w:t>origins</w:t>
            </w:r>
          </w:p>
        </w:tc>
        <w:tc>
          <w:tcPr>
            <w:tcW w:type="dxa" w:w="4680"/>
          </w:tcPr>
          <w:p>
            <w:r>
              <w:t>https://example.com</w:t>
            </w:r>
          </w:p>
        </w:tc>
      </w:tr>
      <w:tr>
        <w:tc>
          <w:tcPr>
            <w:tcW w:type="dxa" w:w="4680"/>
          </w:tcPr>
          <w:p>
            <w:r>
              <w:t>methods</w:t>
            </w:r>
          </w:p>
        </w:tc>
        <w:tc>
          <w:tcPr>
            <w:tcW w:type="dxa" w:w="4680"/>
          </w:tcPr>
          <w:p>
            <w:r>
              <w:t>GET, POST</w:t>
            </w:r>
          </w:p>
        </w:tc>
      </w:tr>
      <w:tr>
        <w:tc>
          <w:tcPr>
            <w:tcW w:type="dxa" w:w="4680"/>
          </w:tcPr>
          <w:p>
            <w:r>
              <w:t>allow_headers</w:t>
            </w:r>
          </w:p>
        </w:tc>
        <w:tc>
          <w:tcPr>
            <w:tcW w:type="dxa" w:w="4680"/>
          </w:tcPr>
          <w:p>
            <w:r>
              <w:t>Content-Type, Authorization</w:t>
            </w:r>
          </w:p>
        </w:tc>
      </w:tr>
    </w:tbl>
    <w:p>
      <w:pPr>
        <w:pStyle w:val="Heading4"/>
      </w:pPr>
      <w:r>
        <w:t>Rate Limiting:</w:t>
      </w:r>
    </w:p>
    <w:p>
      <w:pPr>
        <w:pStyle w:val="ListBullet"/>
      </w:pPr>
      <w:r>
        <w:rPr>
          <w:sz w:val="20"/>
        </w:rPr>
        <w:t>Implement rate limiting to prevent abuse</w:t>
      </w:r>
    </w:p>
    <w:p>
      <w:pPr>
        <w:pStyle w:val="ListBullet"/>
      </w:pPr>
      <w:r>
        <w:rPr>
          <w:sz w:val="20"/>
        </w:rPr>
        <w:t>Recommended: 60 requests per minute per IP</w:t>
      </w:r>
    </w:p>
    <w:p>
      <w:pPr>
        <w:pStyle w:val="ListBullet"/>
      </w:pPr>
      <w:r>
        <w:rPr>
          <w:sz w:val="20"/>
        </w:rPr>
        <w:t>Use Flask-Limiter extension</w:t>
      </w:r>
    </w:p>
    <w:p>
      <w:pPr>
        <w:pStyle w:val="ListBullet"/>
      </w:pPr>
      <w:r>
        <w:rPr>
          <w:sz w:val="20"/>
        </w:rPr>
        <w:t>Return 429 Too Many Requests status</w:t>
      </w:r>
    </w:p>
    <w:p>
      <w:pPr>
        <w:pStyle w:val="ListBullet"/>
      </w:pPr>
      <w:r>
        <w:rPr>
          <w:sz w:val="20"/>
        </w:rPr>
        <w:t>Configure different limits per endpoint</w:t>
      </w:r>
    </w:p>
    <w:p>
      <w:pPr>
        <w:pStyle w:val="Heading4"/>
      </w:pPr>
      <w:r>
        <w:t>HTTPS/TLS:</w:t>
      </w:r>
    </w:p>
    <w:p>
      <w:pPr>
        <w:pStyle w:val="ListBullet"/>
      </w:pPr>
      <w:r>
        <w:rPr>
          <w:sz w:val="20"/>
        </w:rPr>
        <w:t>Development: HTTP acceptable</w:t>
      </w:r>
    </w:p>
    <w:p>
      <w:pPr>
        <w:pStyle w:val="ListBullet"/>
      </w:pPr>
      <w:r>
        <w:rPr>
          <w:sz w:val="20"/>
        </w:rPr>
        <w:t>Production: Always use HTTPS</w:t>
      </w:r>
    </w:p>
    <w:p>
      <w:pPr>
        <w:pStyle w:val="ListBullet"/>
      </w:pPr>
      <w:r>
        <w:rPr>
          <w:sz w:val="20"/>
        </w:rPr>
        <w:t>Obtain valid SSL certificate</w:t>
      </w:r>
    </w:p>
    <w:p>
      <w:pPr>
        <w:pStyle w:val="ListBullet"/>
      </w:pPr>
      <w:r>
        <w:rPr>
          <w:sz w:val="20"/>
        </w:rPr>
        <w:t>Configure automatic HTTP to HTTPS redirect</w:t>
      </w:r>
    </w:p>
    <w:p>
      <w:pPr>
        <w:pStyle w:val="ListBullet"/>
      </w:pPr>
      <w:r>
        <w:rPr>
          <w:sz w:val="20"/>
        </w:rPr>
        <w:t>Use TLS 1.2 or higher</w:t>
      </w:r>
    </w:p>
    <w:p>
      <w:pPr>
        <w:pStyle w:val="ListBullet"/>
      </w:pPr>
      <w:r>
        <w:rPr>
          <w:sz w:val="20"/>
        </w:rPr>
        <w:t>Enable HSTS (HTTP Strict Transport Security)</w:t>
      </w:r>
    </w:p>
    <w:p>
      <w:pPr>
        <w:pStyle w:val="Heading2"/>
      </w:pPr>
      <w:r>
        <w:t>8.4 Error Handling and Logging</w:t>
      </w:r>
    </w:p>
    <w:p>
      <w:pPr>
        <w:pStyle w:val="Heading4"/>
      </w:pPr>
      <w:r>
        <w:t>Logging Best Practices:</w:t>
      </w:r>
    </w:p>
    <w:p>
      <w:pPr>
        <w:pStyle w:val="ListBullet"/>
      </w:pPr>
      <w:r>
        <w:rPr>
          <w:sz w:val="20"/>
        </w:rPr>
        <w:t>Log all API requests with timestamps</w:t>
      </w:r>
    </w:p>
    <w:p>
      <w:pPr>
        <w:pStyle w:val="ListBullet"/>
      </w:pPr>
      <w:r>
        <w:rPr>
          <w:sz w:val="20"/>
        </w:rPr>
        <w:t>Log errors with stack traces</w:t>
      </w:r>
    </w:p>
    <w:p>
      <w:pPr>
        <w:pStyle w:val="ListBullet"/>
      </w:pPr>
      <w:r>
        <w:rPr>
          <w:sz w:val="20"/>
        </w:rPr>
        <w:t>Do not log sensitive data (passwords, tokens)</w:t>
      </w:r>
    </w:p>
    <w:p>
      <w:pPr>
        <w:pStyle w:val="ListBullet"/>
      </w:pPr>
      <w:r>
        <w:rPr>
          <w:sz w:val="20"/>
        </w:rPr>
        <w:t>Use appropriate log levels (INFO, WARNING, ERROR)</w:t>
      </w:r>
    </w:p>
    <w:p>
      <w:pPr>
        <w:pStyle w:val="ListBullet"/>
      </w:pPr>
      <w:r>
        <w:rPr>
          <w:sz w:val="20"/>
        </w:rPr>
        <w:t>Rotate log files regularly</w:t>
      </w:r>
    </w:p>
    <w:p>
      <w:pPr>
        <w:pStyle w:val="ListBullet"/>
      </w:pPr>
      <w:r>
        <w:rPr>
          <w:sz w:val="20"/>
        </w:rPr>
        <w:t>Store logs securely with restricted access</w:t>
      </w:r>
    </w:p>
    <w:p>
      <w:pPr>
        <w:pStyle w:val="Heading4"/>
      </w:pPr>
      <w:r>
        <w:t>Error Message Security:</w:t>
      </w:r>
    </w:p>
    <w:p>
      <w:r>
        <w:rPr>
          <w:sz w:val="20"/>
        </w:rPr>
        <w:t>Never expose internal system details in error messages. Return generic error messages to clients while logging detailed information server-side.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User Message</w:t>
            </w:r>
          </w:p>
        </w:tc>
      </w:tr>
      <w:tr>
        <w:tc>
          <w:tcPr>
            <w:tcW w:type="dxa" w:w="4680"/>
          </w:tcPr>
          <w:p>
            <w:r>
              <w:t>Database connection failed</w:t>
            </w:r>
          </w:p>
        </w:tc>
        <w:tc>
          <w:tcPr>
            <w:tcW w:type="dxa" w:w="4680"/>
          </w:tcPr>
          <w:p>
            <w:r>
              <w:t>Service temporarily unavailable</w:t>
            </w:r>
          </w:p>
        </w:tc>
      </w:tr>
      <w:tr>
        <w:tc>
          <w:tcPr>
            <w:tcW w:type="dxa" w:w="4680"/>
          </w:tcPr>
          <w:p>
            <w:r>
              <w:t>Invalid coordinates</w:t>
            </w:r>
          </w:p>
        </w:tc>
        <w:tc>
          <w:tcPr>
            <w:tcW w:type="dxa" w:w="4680"/>
          </w:tcPr>
          <w:p>
            <w:r>
              <w:t>Invalid input parameters</w:t>
            </w:r>
          </w:p>
        </w:tc>
      </w:tr>
    </w:tbl>
    <w:p>
      <w:r>
        <w:br w:type="page"/>
      </w:r>
    </w:p>
    <w:p>
      <w:pPr>
        <w:pStyle w:val="Heading1"/>
      </w:pPr>
      <w:r>
        <w:t>SECTION 9: TROUBLESHOOTING GUIDE</w:t>
      </w:r>
    </w:p>
    <w:p>
      <w:pPr>
        <w:pStyle w:val="Heading2"/>
      </w:pPr>
      <w:r>
        <w:t>9.1 Redis Connection Error</w:t>
      </w:r>
    </w:p>
    <w:p>
      <w:r>
        <w:rPr>
          <w:b/>
          <w:sz w:val="22"/>
        </w:rPr>
        <w:t>Error Message:</w:t>
      </w:r>
    </w:p>
    <w:p>
      <w:pPr>
        <w:pStyle w:val="IntenseQuote"/>
      </w:pPr>
      <w:r>
        <w:t>ConnectionError: Error 111: Connection refused [Errno 111]</w:t>
      </w:r>
    </w:p>
    <w:p>
      <w:pPr>
        <w:pStyle w:val="Heading4"/>
      </w:pPr>
      <w:r>
        <w:t>Solutions:</w:t>
      </w:r>
    </w:p>
    <w:p>
      <w:r>
        <w:t>1. Verify Redis is Running</w:t>
      </w:r>
    </w:p>
    <w:p>
      <w:r>
        <w:rPr>
          <w:sz w:val="20"/>
        </w:rPr>
        <w:t>Test Redis connection:</w:t>
      </w:r>
    </w:p>
    <w:p>
      <w:pPr>
        <w:pStyle w:val="IntenseQuote"/>
      </w:pPr>
      <w:r>
        <w:t>redis-cli -p 6380 ping</w:t>
      </w:r>
    </w:p>
    <w:p>
      <w:r>
        <w:rPr>
          <w:i/>
          <w:sz w:val="18"/>
        </w:rPr>
        <w:t>Expected output: PONG</w:t>
      </w:r>
    </w:p>
    <w:p>
      <w:r>
        <w:t>2. Start Redis Server</w:t>
      </w:r>
    </w:p>
    <w:p>
      <w:r>
        <w:rPr>
          <w:sz w:val="20"/>
        </w:rPr>
        <w:t>If Redis is not running, start it:</w:t>
      </w:r>
    </w:p>
    <w:p>
      <w:pPr>
        <w:pStyle w:val="IntenseQuote"/>
      </w:pPr>
      <w:r>
        <w:t>redis-server --port 6380</w:t>
      </w:r>
    </w:p>
    <w:p>
      <w:r>
        <w:t>3. Check Port Configuration</w:t>
      </w:r>
    </w:p>
    <w:p>
      <w:pPr>
        <w:pStyle w:val="ListBullet"/>
      </w:pPr>
      <w:r>
        <w:rPr>
          <w:sz w:val="20"/>
        </w:rPr>
        <w:t>Verify app.py uses correct port (6380)</w:t>
      </w:r>
    </w:p>
    <w:p>
      <w:pPr>
        <w:pStyle w:val="ListBullet"/>
      </w:pPr>
      <w:r>
        <w:rPr>
          <w:sz w:val="20"/>
        </w:rPr>
        <w:t>Check firewall allows access to Redis port</w:t>
      </w:r>
    </w:p>
    <w:p>
      <w:pPr>
        <w:pStyle w:val="ListBullet"/>
      </w:pPr>
      <w:r>
        <w:rPr>
          <w:sz w:val="20"/>
        </w:rPr>
        <w:t>Ensure no other service is using port 6380</w:t>
      </w:r>
    </w:p>
    <w:p>
      <w:pPr>
        <w:pStyle w:val="ListBullet"/>
      </w:pPr>
      <w:r>
        <w:rPr>
          <w:sz w:val="20"/>
        </w:rPr>
        <w:t>Verify Redis configuration file (redis.conf)</w:t>
      </w:r>
    </w:p>
    <w:p>
      <w:pPr>
        <w:pStyle w:val="Heading2"/>
      </w:pPr>
      <w:r>
        <w:t>9.2 No Search Results</w:t>
      </w:r>
    </w:p>
    <w:p>
      <w:r>
        <w:rPr>
          <w:b/>
          <w:sz w:val="22"/>
        </w:rPr>
        <w:t>Problem:</w:t>
      </w:r>
    </w:p>
    <w:p>
      <w:r>
        <w:rPr>
          <w:sz w:val="20"/>
        </w:rPr>
        <w:t>Search returns 0 events despite having data in database</w:t>
      </w:r>
    </w:p>
    <w:p>
      <w:pPr>
        <w:pStyle w:val="Heading4"/>
      </w:pPr>
      <w:r>
        <w:t>Diagnosis Steps:</w:t>
      </w:r>
    </w:p>
    <w:p>
      <w:r>
        <w:t>Step 1: Check Event Count</w:t>
      </w:r>
    </w:p>
    <w:p>
      <w:r>
        <w:rPr>
          <w:sz w:val="20"/>
        </w:rPr>
        <w:t>Verify total events in database:</w:t>
      </w:r>
    </w:p>
    <w:p>
      <w:pPr>
        <w:pStyle w:val="IntenseQuote"/>
      </w:pPr>
      <w:r>
        <w:t>Visit: http://localhost:5000/api/events/count</w:t>
      </w:r>
    </w:p>
    <w:p>
      <w:r>
        <w:rPr>
          <w:i/>
          <w:sz w:val="18"/>
        </w:rPr>
        <w:t>Should return: {"count": 100000}</w:t>
      </w:r>
    </w:p>
    <w:p>
      <w:r>
        <w:t>Step 2: If Count is 0</w:t>
      </w:r>
    </w:p>
    <w:p>
      <w:r>
        <w:rPr>
          <w:sz w:val="20"/>
        </w:rPr>
        <w:t>Populate database with sample data:</w:t>
      </w:r>
    </w:p>
    <w:p>
      <w:pPr>
        <w:pStyle w:val="IntenseQuote"/>
      </w:pPr>
      <w:r>
        <w:t>python insert.py</w:t>
      </w:r>
    </w:p>
    <w:p>
      <w:r>
        <w:t>Step 3: Verify Geospatial Index</w:t>
      </w:r>
    </w:p>
    <w:p>
      <w:r>
        <w:rPr>
          <w:sz w:val="20"/>
        </w:rPr>
        <w:t>Check geospatial index in Redis:</w:t>
      </w:r>
    </w:p>
    <w:p>
      <w:pPr>
        <w:pStyle w:val="IntenseQuote"/>
      </w:pPr>
      <w:r>
        <w:t>redis-cli -p 6380</w:t>
        <w:br/>
        <w:t>ZCARD events_geo</w:t>
      </w:r>
    </w:p>
    <w:p>
      <w:r>
        <w:rPr>
          <w:i/>
          <w:sz w:val="18"/>
        </w:rPr>
        <w:t>Should return: 100000</w:t>
      </w:r>
    </w:p>
    <w:p>
      <w:r>
        <w:t>Step 4: Try Larger Radius</w:t>
      </w:r>
    </w:p>
    <w:p>
      <w:r>
        <w:rPr>
          <w:sz w:val="20"/>
        </w:rPr>
        <w:t>If using small radius (e.g., 5km), try larger value (e.g., 50km)</w:t>
      </w:r>
    </w:p>
    <w:p>
      <w:r>
        <w:t>Step 5: Test Known Locations</w:t>
      </w:r>
    </w:p>
    <w:p>
      <w:pPr>
        <w:pStyle w:val="ListBullet"/>
      </w:pPr>
      <w:r>
        <w:rPr>
          <w:sz w:val="20"/>
        </w:rPr>
        <w:t>Delhi: Latitude 28.6139, Longitude 77.2090</w:t>
      </w:r>
    </w:p>
    <w:p>
      <w:pPr>
        <w:pStyle w:val="ListBullet"/>
      </w:pPr>
      <w:r>
        <w:rPr>
          <w:sz w:val="20"/>
        </w:rPr>
        <w:t>Mumbai: Latitude 19.0760, Longitude 72.8777</w:t>
      </w:r>
    </w:p>
    <w:p>
      <w:pPr>
        <w:pStyle w:val="ListBullet"/>
      </w:pPr>
      <w:r>
        <w:rPr>
          <w:sz w:val="20"/>
        </w:rPr>
        <w:t>Bangalore: Latitude 12.9716, Longitude 77.5946</w:t>
      </w:r>
    </w:p>
    <w:p>
      <w:pPr>
        <w:pStyle w:val="Heading2"/>
      </w:pPr>
      <w:r>
        <w:t>9.3 Slow Query Performance</w:t>
      </w:r>
    </w:p>
    <w:p>
      <w:r>
        <w:rPr>
          <w:b/>
          <w:sz w:val="22"/>
        </w:rPr>
        <w:t>Problem:</w:t>
      </w:r>
    </w:p>
    <w:p>
      <w:r>
        <w:rPr>
          <w:sz w:val="20"/>
        </w:rPr>
        <w:t>Searches taking longer than 100ms</w:t>
      </w:r>
    </w:p>
    <w:p>
      <w:pPr>
        <w:pStyle w:val="Heading4"/>
      </w:pPr>
      <w:r>
        <w:t>Solutions: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680"/>
          </w:tcPr>
          <w:p>
            <w:r>
              <w:t>Large radius</w:t>
            </w:r>
          </w:p>
        </w:tc>
        <w:tc>
          <w:tcPr>
            <w:tcW w:type="dxa" w:w="4680"/>
          </w:tcPr>
          <w:p>
            <w:r>
              <w:t>Reduce search radius (try 5km instead of 50km)</w:t>
            </w:r>
          </w:p>
        </w:tc>
      </w:tr>
      <w:tr>
        <w:tc>
          <w:tcPr>
            <w:tcW w:type="dxa" w:w="4680"/>
          </w:tcPr>
          <w:p>
            <w:r>
              <w:t>High Redis load</w:t>
            </w:r>
          </w:p>
        </w:tc>
        <w:tc>
          <w:tcPr>
            <w:tcW w:type="dxa" w:w="4680"/>
          </w:tcPr>
          <w:p>
            <w:r>
              <w:t>Check Redis memory usage and CPU</w:t>
            </w:r>
          </w:p>
        </w:tc>
      </w:tr>
      <w:tr>
        <w:tc>
          <w:tcPr>
            <w:tcW w:type="dxa" w:w="4680"/>
          </w:tcPr>
          <w:p>
            <w:r>
              <w:t>Large dataset</w:t>
            </w:r>
          </w:p>
        </w:tc>
        <w:tc>
          <w:tcPr>
            <w:tcW w:type="dxa" w:w="4680"/>
          </w:tcPr>
          <w:p>
            <w:r>
              <w:t>Consider implementing pagination</w:t>
            </w:r>
          </w:p>
        </w:tc>
      </w:tr>
      <w:tr>
        <w:tc>
          <w:tcPr>
            <w:tcW w:type="dxa" w:w="4680"/>
          </w:tcPr>
          <w:p>
            <w:r>
              <w:t>System resources</w:t>
            </w:r>
          </w:p>
        </w:tc>
        <w:tc>
          <w:tcPr>
            <w:tcW w:type="dxa" w:w="4680"/>
          </w:tcPr>
          <w:p>
            <w:r>
              <w:t>Monitor CPU, disk I/O, network latency</w:t>
            </w:r>
          </w:p>
        </w:tc>
      </w:tr>
      <w:tr>
        <w:tc>
          <w:tcPr>
            <w:tcW w:type="dxa" w:w="4680"/>
          </w:tcPr>
          <w:p>
            <w:r>
              <w:t>Too many results</w:t>
            </w:r>
          </w:p>
        </w:tc>
        <w:tc>
          <w:tcPr>
            <w:tcW w:type="dxa" w:w="4680"/>
          </w:tcPr>
          <w:p>
            <w:r>
              <w:t>Add result limit (e.g., max 1000 events)</w:t>
            </w:r>
          </w:p>
        </w:tc>
      </w:tr>
    </w:tbl>
    <w:p>
      <w:pPr>
        <w:pStyle w:val="Heading2"/>
      </w:pPr>
      <w:r>
        <w:t>9.4 Out of Memory Error</w:t>
      </w:r>
    </w:p>
    <w:p>
      <w:r>
        <w:rPr>
          <w:b/>
          <w:sz w:val="22"/>
        </w:rPr>
        <w:t>Problem:</w:t>
      </w:r>
    </w:p>
    <w:p>
      <w:r>
        <w:rPr>
          <w:sz w:val="20"/>
        </w:rPr>
        <w:t>Redis operation failed due to memory limitations</w:t>
      </w:r>
    </w:p>
    <w:p>
      <w:pPr>
        <w:pStyle w:val="Heading4"/>
      </w:pPr>
      <w:r>
        <w:t>Possible Causes:</w:t>
      </w:r>
    </w:p>
    <w:p>
      <w:pPr>
        <w:pStyle w:val="ListBullet"/>
      </w:pPr>
      <w:r>
        <w:rPr>
          <w:sz w:val="20"/>
        </w:rPr>
        <w:t>Too many events for available RAM</w:t>
      </w:r>
    </w:p>
    <w:p>
      <w:pPr>
        <w:pStyle w:val="ListBullet"/>
      </w:pPr>
      <w:r>
        <w:rPr>
          <w:sz w:val="20"/>
        </w:rPr>
        <w:t>Large search radius returning huge dataset</w:t>
      </w:r>
    </w:p>
    <w:p>
      <w:pPr>
        <w:pStyle w:val="ListBullet"/>
      </w:pPr>
      <w:r>
        <w:rPr>
          <w:sz w:val="20"/>
        </w:rPr>
        <w:t>Memory leak in application</w:t>
      </w:r>
    </w:p>
    <w:p>
      <w:pPr>
        <w:pStyle w:val="ListBullet"/>
      </w:pPr>
      <w:r>
        <w:rPr>
          <w:sz w:val="20"/>
        </w:rPr>
        <w:t>Redis maxmemory limit reached</w:t>
      </w:r>
    </w:p>
    <w:p>
      <w:pPr>
        <w:pStyle w:val="Heading4"/>
      </w:pPr>
      <w:r>
        <w:t>Solutions:</w:t>
      </w:r>
    </w:p>
    <w:p>
      <w:pPr>
        <w:pStyle w:val="ListBullet"/>
      </w:pPr>
      <w:r>
        <w:rPr>
          <w:sz w:val="20"/>
        </w:rPr>
        <w:t>Reduce dataset size (delete unnecessary events)</w:t>
      </w:r>
    </w:p>
    <w:p>
      <w:pPr>
        <w:pStyle w:val="ListBullet"/>
      </w:pPr>
      <w:r>
        <w:rPr>
          <w:sz w:val="20"/>
        </w:rPr>
        <w:t>Increase available system RAM</w:t>
      </w:r>
    </w:p>
    <w:p>
      <w:pPr>
        <w:pStyle w:val="ListBullet"/>
      </w:pPr>
      <w:r>
        <w:rPr>
          <w:sz w:val="20"/>
        </w:rPr>
        <w:t>Configure Redis maxmemory policy</w:t>
      </w:r>
    </w:p>
    <w:p>
      <w:pPr>
        <w:pStyle w:val="ListBullet"/>
      </w:pPr>
      <w:r>
        <w:rPr>
          <w:sz w:val="20"/>
        </w:rPr>
        <w:t>Use smaller search radius</w:t>
      </w:r>
    </w:p>
    <w:p>
      <w:pPr>
        <w:pStyle w:val="ListBullet"/>
      </w:pPr>
      <w:r>
        <w:rPr>
          <w:sz w:val="20"/>
        </w:rPr>
        <w:t>Implement result pagination</w:t>
      </w:r>
    </w:p>
    <w:p>
      <w:pPr>
        <w:pStyle w:val="ListBullet"/>
      </w:pPr>
      <w:r>
        <w:rPr>
          <w:sz w:val="20"/>
        </w:rPr>
        <w:t>Consider Redis cluster for horizontal scaling</w:t>
      </w:r>
    </w:p>
    <w:p>
      <w:pPr>
        <w:pStyle w:val="Heading2"/>
      </w:pPr>
      <w:r>
        <w:t>9.5 Installation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680"/>
          </w:tcPr>
          <w:p>
            <w:r>
              <w:t>Python not found</w:t>
            </w:r>
          </w:p>
        </w:tc>
        <w:tc>
          <w:tcPr>
            <w:tcW w:type="dxa" w:w="4680"/>
          </w:tcPr>
          <w:p>
            <w:r>
              <w:t>Install Python from python.org and add to PATH</w:t>
            </w:r>
          </w:p>
        </w:tc>
      </w:tr>
      <w:tr>
        <w:tc>
          <w:tcPr>
            <w:tcW w:type="dxa" w:w="4680"/>
          </w:tcPr>
          <w:p>
            <w:r>
              <w:t>Module not found</w:t>
            </w:r>
          </w:p>
        </w:tc>
        <w:tc>
          <w:tcPr>
            <w:tcW w:type="dxa" w:w="4680"/>
          </w:tcPr>
          <w:p>
            <w:r>
              <w:t>Run: pip install flask flask-cors redis</w:t>
            </w:r>
          </w:p>
        </w:tc>
      </w:tr>
      <w:tr>
        <w:tc>
          <w:tcPr>
            <w:tcW w:type="dxa" w:w="4680"/>
          </w:tcPr>
          <w:p>
            <w:r>
              <w:t>Port already in use</w:t>
            </w:r>
          </w:p>
        </w:tc>
        <w:tc>
          <w:tcPr>
            <w:tcW w:type="dxa" w:w="4680"/>
          </w:tcPr>
          <w:p>
            <w:r>
              <w:t>Change port or kill process using port</w:t>
            </w:r>
          </w:p>
        </w:tc>
      </w:tr>
      <w:tr>
        <w:tc>
          <w:tcPr>
            <w:tcW w:type="dxa" w:w="4680"/>
          </w:tcPr>
          <w:p>
            <w:r>
              <w:t>Templates not found</w:t>
            </w:r>
          </w:p>
        </w:tc>
        <w:tc>
          <w:tcPr>
            <w:tcW w:type="dxa" w:w="4680"/>
          </w:tcPr>
          <w:p>
            <w:r>
              <w:t>Create templates/ folder with index.html</w:t>
            </w:r>
          </w:p>
        </w:tc>
      </w:tr>
    </w:tbl>
    <w:p>
      <w:pPr>
        <w:pStyle w:val="Heading2"/>
      </w:pPr>
      <w:r>
        <w:t>9.6 Common API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Status Code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Cause</w:t>
            </w:r>
          </w:p>
        </w:tc>
      </w:tr>
      <w:tr>
        <w:tc>
          <w:tcPr>
            <w:tcW w:type="dxa" w:w="3120"/>
          </w:tcPr>
          <w:p>
            <w:r>
              <w:t>400</w:t>
            </w:r>
          </w:p>
        </w:tc>
        <w:tc>
          <w:tcPr>
            <w:tcW w:type="dxa" w:w="3120"/>
          </w:tcPr>
          <w:p>
            <w:r>
              <w:t>Bad Request</w:t>
            </w:r>
          </w:p>
        </w:tc>
        <w:tc>
          <w:tcPr>
            <w:tcW w:type="dxa" w:w="3120"/>
          </w:tcPr>
          <w:p>
            <w:r>
              <w:t>Invalid or missing parameters</w:t>
            </w:r>
          </w:p>
        </w:tc>
      </w:tr>
      <w:tr>
        <w:tc>
          <w:tcPr>
            <w:tcW w:type="dxa" w:w="3120"/>
          </w:tcPr>
          <w:p>
            <w:r>
              <w:t>404</w:t>
            </w:r>
          </w:p>
        </w:tc>
        <w:tc>
          <w:tcPr>
            <w:tcW w:type="dxa" w:w="3120"/>
          </w:tcPr>
          <w:p>
            <w:r>
              <w:t>Not Found</w:t>
            </w:r>
          </w:p>
        </w:tc>
        <w:tc>
          <w:tcPr>
            <w:tcW w:type="dxa" w:w="3120"/>
          </w:tcPr>
          <w:p>
            <w:r>
              <w:t>Invalid endpoint URL</w:t>
            </w:r>
          </w:p>
        </w:tc>
      </w:tr>
      <w:tr>
        <w:tc>
          <w:tcPr>
            <w:tcW w:type="dxa" w:w="3120"/>
          </w:tcPr>
          <w:p>
            <w:r>
              <w:t>429</w:t>
            </w:r>
          </w:p>
        </w:tc>
        <w:tc>
          <w:tcPr>
            <w:tcW w:type="dxa" w:w="3120"/>
          </w:tcPr>
          <w:p>
            <w:r>
              <w:t>Too Many Requests</w:t>
            </w:r>
          </w:p>
        </w:tc>
        <w:tc>
          <w:tcPr>
            <w:tcW w:type="dxa" w:w="3120"/>
          </w:tcPr>
          <w:p>
            <w:r>
              <w:t>Rate limit exceeded</w:t>
            </w:r>
          </w:p>
        </w:tc>
      </w:tr>
      <w:tr>
        <w:tc>
          <w:tcPr>
            <w:tcW w:type="dxa" w:w="3120"/>
          </w:tcPr>
          <w:p>
            <w:r>
              <w:t>500</w:t>
            </w:r>
          </w:p>
        </w:tc>
        <w:tc>
          <w:tcPr>
            <w:tcW w:type="dxa" w:w="3120"/>
          </w:tcPr>
          <w:p>
            <w:r>
              <w:t>Internal Server Error</w:t>
            </w:r>
          </w:p>
        </w:tc>
        <w:tc>
          <w:tcPr>
            <w:tcW w:type="dxa" w:w="3120"/>
          </w:tcPr>
          <w:p>
            <w:r>
              <w:t>Database or server issue</w:t>
            </w:r>
          </w:p>
        </w:tc>
      </w:tr>
    </w:tbl>
    <w:p>
      <w:r>
        <w:br w:type="page"/>
      </w:r>
    </w:p>
    <w:p>
      <w:pPr>
        <w:pStyle w:val="Heading1"/>
      </w:pPr>
      <w:r>
        <w:t>DOCUMENT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Total Sections</w:t>
            </w:r>
          </w:p>
        </w:tc>
        <w:tc>
          <w:tcPr>
            <w:tcW w:type="dxa" w:w="4680"/>
          </w:tcPr>
          <w:p>
            <w:r>
              <w:t>9 comprehensive sections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Endpoints</w:t>
            </w:r>
          </w:p>
        </w:tc>
        <w:tc>
          <w:tcPr>
            <w:tcW w:type="dxa" w:w="4680"/>
          </w:tcPr>
          <w:p>
            <w:r>
              <w:t>6 REST API endpoints documented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Key Technologies</w:t>
            </w:r>
          </w:p>
        </w:tc>
        <w:tc>
          <w:tcPr>
            <w:tcW w:type="dxa" w:w="4680"/>
          </w:tcPr>
          <w:p>
            <w:r>
              <w:t>Flask, Redis, HTML5, JavaScript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4680"/>
          </w:tcPr>
          <w:p>
            <w:r>
              <w:t>Sub-5ms query time for 100K events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Scalability</w:t>
            </w:r>
          </w:p>
        </w:tc>
        <w:tc>
          <w:tcPr>
            <w:tcW w:type="dxa" w:w="4680"/>
          </w:tcPr>
          <w:p>
            <w:r>
              <w:t>Up to 10+ million events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Architecture</w:t>
            </w:r>
          </w:p>
        </w:tc>
        <w:tc>
          <w:tcPr>
            <w:tcW w:type="dxa" w:w="4680"/>
          </w:tcPr>
          <w:p>
            <w:r>
              <w:t>Three-tier (Presentation, Application, Data)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Created</w:t>
            </w:r>
          </w:p>
        </w:tc>
        <w:tc>
          <w:tcPr>
            <w:tcW w:type="dxa" w:w="4680"/>
          </w:tcPr>
          <w:p>
            <w:r>
              <w:t>November 10, 2025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Final - Production Ready</w:t>
            </w:r>
          </w:p>
        </w:tc>
      </w:tr>
    </w:tbl>
    <w:p/>
    <w:p>
      <w:pPr>
        <w:pStyle w:val="Heading2"/>
      </w:pPr>
      <w:r>
        <w:t>Key Features Covered</w:t>
      </w:r>
    </w:p>
    <w:p>
      <w:pPr>
        <w:pStyle w:val="ListBullet"/>
      </w:pPr>
      <w:r>
        <w:rPr>
          <w:sz w:val="22"/>
        </w:rPr>
        <w:t>Complete system architecture and design patterns</w:t>
      </w:r>
    </w:p>
    <w:p>
      <w:pPr>
        <w:pStyle w:val="ListBullet"/>
      </w:pPr>
      <w:r>
        <w:rPr>
          <w:sz w:val="22"/>
        </w:rPr>
        <w:t>Database schema with geospatial indexing</w:t>
      </w:r>
    </w:p>
    <w:p>
      <w:pPr>
        <w:pStyle w:val="ListBullet"/>
      </w:pPr>
      <w:r>
        <w:rPr>
          <w:sz w:val="22"/>
        </w:rPr>
        <w:t>REST API specifications with all 6 endpoints</w:t>
      </w:r>
    </w:p>
    <w:p>
      <w:pPr>
        <w:pStyle w:val="ListBullet"/>
      </w:pPr>
      <w:r>
        <w:rPr>
          <w:sz w:val="22"/>
        </w:rPr>
        <w:t>Detailed operational workflows and timelines</w:t>
      </w:r>
    </w:p>
    <w:p>
      <w:pPr>
        <w:pStyle w:val="ListBullet"/>
      </w:pPr>
      <w:r>
        <w:rPr>
          <w:sz w:val="22"/>
        </w:rPr>
        <w:t>Performance metrics and benchmarks</w:t>
      </w:r>
    </w:p>
    <w:p>
      <w:pPr>
        <w:pStyle w:val="ListBullet"/>
      </w:pPr>
      <w:r>
        <w:rPr>
          <w:sz w:val="22"/>
        </w:rPr>
        <w:t>Step-by-step installation guide</w:t>
      </w:r>
    </w:p>
    <w:p>
      <w:pPr>
        <w:pStyle w:val="ListBullet"/>
      </w:pPr>
      <w:r>
        <w:rPr>
          <w:sz w:val="22"/>
        </w:rPr>
        <w:t>Security implementation recommendations</w:t>
      </w:r>
    </w:p>
    <w:p>
      <w:pPr>
        <w:pStyle w:val="ListBullet"/>
      </w:pPr>
      <w:r>
        <w:rPr>
          <w:sz w:val="22"/>
        </w:rPr>
        <w:t>Comprehensive troubleshooting procedures</w:t>
      </w:r>
    </w:p>
    <w:p>
      <w:pPr>
        <w:pStyle w:val="Heading2"/>
      </w:pPr>
      <w:r>
        <w:t>Production Readiness</w:t>
      </w:r>
    </w:p>
    <w:p>
      <w:r>
        <w:rPr>
          <w:sz w:val="22"/>
        </w:rPr>
        <w:t>This system is designed for production deployment with enterprise-grade performance, scalability, and reliability. All components are thoroughly documented and tested. Follow the security recommendations for production environments.</w:t>
      </w:r>
    </w:p>
    <w:p/>
    <w:p/>
    <w:p>
      <w:pPr>
        <w:jc w:val="center"/>
      </w:pPr>
      <w:r>
        <w:rPr>
          <w:b/>
          <w:color w:val="667EEA"/>
          <w:sz w:val="28"/>
        </w:rPr>
        <w:t>END OF DOCUMENT</w:t>
      </w:r>
    </w:p>
    <w:p/>
    <w:p>
      <w:pPr>
        <w:jc w:val="center"/>
      </w:pPr>
      <w:r>
        <w:rPr>
          <w:color w:val="764BA2"/>
          <w:sz w:val="24"/>
        </w:rPr>
        <w:t>Billionbright Solutions LLP</w:t>
      </w:r>
    </w:p>
    <w:p>
      <w:pPr>
        <w:jc w:val="center"/>
      </w:pPr>
      <w:r>
        <w:rPr>
          <w:i/>
          <w:sz w:val="20"/>
        </w:rPr>
        <w:t>Technical Documentation - Version 1.0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